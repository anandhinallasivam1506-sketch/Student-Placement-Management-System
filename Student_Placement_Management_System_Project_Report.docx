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center"/>
      </w:pPr>
      <w:r>
        <w:rPr>
          <w:rFonts w:ascii="Times New Roman" w:hAnsi="Times New Roman"/>
          <w:b/>
          <w:sz w:val="36"/>
        </w:rPr>
        <w:t>V.S.B. ENGINEERING COLLEGE</w:t>
      </w:r>
    </w:p>
    <w:p>
      <w:pPr>
        <w:spacing w:after="360" w:line="276" w:lineRule="auto"/>
        <w:jc w:val="center"/>
      </w:pPr>
      <w:r>
        <w:rPr>
          <w:rFonts w:ascii="Times New Roman" w:hAnsi="Times New Roman"/>
          <w:b/>
          <w:sz w:val="28"/>
        </w:rPr>
        <w:t>DEPARTMENT OF COMPUTER SCIENCE AND ENGINEERING</w:t>
      </w:r>
    </w:p>
    <w:p>
      <w:pPr>
        <w:spacing w:after="360" w:line="276" w:lineRule="auto"/>
        <w:jc w:val="center"/>
      </w:pPr>
      <w:r>
        <w:rPr>
          <w:rFonts w:ascii="Times New Roman" w:hAnsi="Times New Roman"/>
          <w:b/>
          <w:sz w:val="36"/>
        </w:rPr>
        <w:t>PROJECT REPORT</w:t>
      </w:r>
    </w:p>
    <w:p>
      <w:pPr>
        <w:spacing w:after="240" w:line="276" w:lineRule="auto"/>
        <w:jc w:val="center"/>
      </w:pPr>
      <w:r>
        <w:rPr>
          <w:rFonts w:ascii="Times New Roman" w:hAnsi="Times New Roman"/>
          <w:b/>
          <w:sz w:val="24"/>
        </w:rPr>
        <w:t>ON</w:t>
      </w:r>
    </w:p>
    <w:p>
      <w:pPr>
        <w:spacing w:after="360" w:line="276" w:lineRule="auto"/>
        <w:jc w:val="center"/>
      </w:pPr>
      <w:r>
        <w:rPr>
          <w:rFonts w:ascii="Times New Roman" w:hAnsi="Times New Roman"/>
          <w:b/>
          <w:sz w:val="40"/>
        </w:rPr>
        <w:t>STUDENT PLACEMENT MANAGEMENT SYSTEM</w:t>
      </w:r>
    </w:p>
    <w:p>
      <w:pPr>
        <w:spacing w:after="480" w:line="276" w:lineRule="auto"/>
        <w:jc w:val="center"/>
      </w:pPr>
      <w:r>
        <w:rPr>
          <w:rFonts w:ascii="Times New Roman" w:hAnsi="Times New Roman"/>
          <w:b/>
          <w:sz w:val="26"/>
        </w:rPr>
        <w:t>A CRUD-Based Web Application</w:t>
      </w:r>
    </w:p>
    <w:p>
      <w:pPr>
        <w:spacing w:after="360" w:line="276" w:lineRule="auto"/>
        <w:jc w:val="center"/>
      </w:pPr>
      <w:r>
        <w:rPr>
          <w:rFonts w:ascii="Times New Roman" w:hAnsi="Times New Roman"/>
          <w:b w:val="0"/>
          <w:sz w:val="22"/>
        </w:rPr>
        <w:t>Submitted in accordance with the project development SOP</w:t>
      </w:r>
    </w:p>
    <w:p>
      <w:pPr>
        <w:spacing w:after="160" w:line="276" w:lineRule="auto"/>
        <w:jc w:val="center"/>
      </w:pPr>
      <w:r>
        <w:rPr>
          <w:rFonts w:ascii="Times New Roman" w:hAnsi="Times New Roman"/>
          <w:b/>
          <w:sz w:val="24"/>
        </w:rPr>
        <w:t>Submitted by</w:t>
      </w:r>
    </w:p>
    <w:p>
      <w:pPr>
        <w:spacing w:after="100" w:line="276" w:lineRule="auto"/>
        <w:jc w:val="center"/>
      </w:pPr>
      <w:r>
        <w:rPr>
          <w:rFonts w:ascii="Times New Roman" w:hAnsi="Times New Roman"/>
          <w:b/>
          <w:sz w:val="28"/>
        </w:rPr>
        <w:t>ANANDHI N</w:t>
      </w:r>
    </w:p>
    <w:p>
      <w:pPr>
        <w:spacing w:after="360" w:line="276" w:lineRule="auto"/>
        <w:jc w:val="center"/>
      </w:pPr>
      <w:r>
        <w:rPr>
          <w:rFonts w:ascii="Times New Roman" w:hAnsi="Times New Roman"/>
          <w:b/>
          <w:sz w:val="24"/>
        </w:rPr>
        <w:t>CSE A</w:t>
      </w:r>
    </w:p>
    <w:p>
      <w:pPr>
        <w:spacing w:after="100" w:line="276" w:lineRule="auto"/>
        <w:jc w:val="center"/>
      </w:pPr>
      <w:r>
        <w:rPr>
          <w:rFonts w:ascii="Times New Roman" w:hAnsi="Times New Roman"/>
          <w:b/>
          <w:sz w:val="24"/>
        </w:rPr>
        <w:t>Academic Year: 2026–2027</w:t>
      </w:r>
    </w:p>
    <w:p>
      <w:pPr>
        <w:spacing w:after="100" w:line="276" w:lineRule="auto"/>
        <w:jc w:val="center"/>
      </w:pPr>
      <w:r>
        <w:rPr>
          <w:rFonts w:ascii="Times New Roman" w:hAnsi="Times New Roman"/>
          <w:b w:val="0"/>
          <w:sz w:val="24"/>
        </w:rPr>
        <w:t>V.S.B. Engineering College</w:t>
      </w:r>
    </w:p>
    <w:p>
      <w:r>
        <w:br w:type="page"/>
      </w:r>
    </w:p>
    <w:p>
      <w:pPr>
        <w:pStyle w:val="Heading1"/>
      </w:pPr>
      <w:r>
        <w:t>CERTIFICATE</w:t>
      </w:r>
    </w:p>
    <w:p>
      <w:pPr>
        <w:spacing w:after="120" w:line="276" w:lineRule="auto"/>
      </w:pPr>
      <w:r>
        <w:rPr>
          <w:rFonts w:ascii="Times New Roman" w:hAnsi="Times New Roman"/>
          <w:b w:val="0"/>
        </w:rPr>
        <w:t>This is to certify that the project report entitled “Student Placement Management System – A CRUD-Based Web Application” is a record of the project work carried out as part of the Complete CRUD-Based Web Application Development activity by Anandhi N, CSE A, V.S.B. Engineering College, during the academic year 2026–2027.</w:t>
      </w:r>
    </w:p>
    <w:p>
      <w:pPr>
        <w:spacing w:after="120" w:line="276" w:lineRule="auto"/>
      </w:pPr>
      <w:r>
        <w:rPr>
          <w:rFonts w:ascii="Times New Roman" w:hAnsi="Times New Roman"/>
          <w:b w:val="0"/>
        </w:rPr>
        <w:t>The work covers the development, database integration, REST API implementation, CRUD operations, validation, testing, documentation, version control, and demonstration requirements specified in the project SOP.</w:t>
      </w:r>
    </w:p>
    <w:p>
      <w:pPr>
        <w:spacing w:after="120" w:line="276" w:lineRule="auto"/>
      </w:pPr>
      <w:r>
        <w:rPr>
          <w:rFonts w:ascii="Times New Roman" w:hAnsi="Times New Roman"/>
          <w:b w:val="0"/>
        </w:rPr>
        <w:t>Project Guide: ______________________________</w:t>
      </w:r>
    </w:p>
    <w:p>
      <w:pPr>
        <w:spacing w:after="120" w:line="276" w:lineRule="auto"/>
      </w:pPr>
      <w:r>
        <w:rPr>
          <w:rFonts w:ascii="Times New Roman" w:hAnsi="Times New Roman"/>
          <w:b w:val="0"/>
        </w:rPr>
        <w:t>Head of the Department: _____________________</w:t>
      </w:r>
    </w:p>
    <w:p>
      <w:pPr>
        <w:spacing w:after="120" w:line="276" w:lineRule="auto"/>
      </w:pPr>
      <w:r>
        <w:rPr>
          <w:rFonts w:ascii="Times New Roman" w:hAnsi="Times New Roman"/>
          <w:b w:val="0"/>
        </w:rPr>
        <w:t>Date: __________________  Place: __________________</w:t>
      </w:r>
    </w:p>
    <w:p>
      <w:r>
        <w:br w:type="page"/>
      </w:r>
    </w:p>
    <w:p>
      <w:pPr>
        <w:pStyle w:val="Heading1"/>
      </w:pPr>
      <w:r>
        <w:t>DECLARATION</w:t>
      </w:r>
    </w:p>
    <w:p>
      <w:pPr>
        <w:spacing w:after="120" w:line="276" w:lineRule="auto"/>
      </w:pPr>
      <w:r>
        <w:rPr>
          <w:rFonts w:ascii="Times New Roman" w:hAnsi="Times New Roman"/>
          <w:b w:val="0"/>
        </w:rPr>
        <w:t>I hereby declare that the project entitled “Student Placement Management System – A CRUD-Based Web Application” has been developed as part of the academic project activity. The project was created to demonstrate the practical implementation of frontend development, backend REST APIs, database operations, CRUD functionality, validation, testing, and project documentation.</w:t>
      </w:r>
    </w:p>
    <w:p>
      <w:pPr>
        <w:spacing w:after="120" w:line="276" w:lineRule="auto"/>
      </w:pPr>
      <w:r>
        <w:rPr>
          <w:rFonts w:ascii="Times New Roman" w:hAnsi="Times New Roman"/>
          <w:b w:val="0"/>
        </w:rPr>
        <w:t>I understand the importance of maintaining original work, meaningful version-control history, and proper documentation of the project.</w:t>
      </w:r>
    </w:p>
    <w:p>
      <w:pPr>
        <w:spacing w:after="120" w:line="276" w:lineRule="auto"/>
      </w:pPr>
      <w:r>
        <w:rPr>
          <w:rFonts w:ascii="Times New Roman" w:hAnsi="Times New Roman"/>
          <w:b w:val="0"/>
        </w:rPr>
        <w:t>Signature of Student: ______________________</w:t>
      </w:r>
    </w:p>
    <w:p>
      <w:pPr>
        <w:spacing w:after="120" w:line="276" w:lineRule="auto"/>
      </w:pPr>
      <w:r>
        <w:rPr>
          <w:rFonts w:ascii="Times New Roman" w:hAnsi="Times New Roman"/>
          <w:b w:val="0"/>
        </w:rPr>
        <w:t>Name: Anandhi N</w:t>
      </w:r>
    </w:p>
    <w:p>
      <w:r>
        <w:br w:type="page"/>
      </w:r>
    </w:p>
    <w:p>
      <w:pPr>
        <w:pStyle w:val="Heading1"/>
      </w:pPr>
      <w:r>
        <w:t>ACKNOWLEDGEMENT</w:t>
      </w:r>
    </w:p>
    <w:p>
      <w:pPr>
        <w:spacing w:after="120" w:line="276" w:lineRule="auto"/>
      </w:pPr>
      <w:r>
        <w:rPr>
          <w:rFonts w:ascii="Times New Roman" w:hAnsi="Times New Roman"/>
          <w:b w:val="0"/>
        </w:rPr>
        <w:t>I would like to express my sincere gratitude to the management and faculty members of V.S.B. Engineering College for providing the opportunity and resources required to complete this project. I thank the Department of Computer Science and Engineering for the guidance provided during the development process.</w:t>
      </w:r>
    </w:p>
    <w:p>
      <w:pPr>
        <w:spacing w:after="120" w:line="276" w:lineRule="auto"/>
      </w:pPr>
      <w:r>
        <w:rPr>
          <w:rFonts w:ascii="Times New Roman" w:hAnsi="Times New Roman"/>
          <w:b w:val="0"/>
        </w:rPr>
        <w:t>I also thank my project guide and faculty members for their suggestions related to application design, database handling, REST API development, testing, and documentation. Finally, I thank everyone who supported me directly or indirectly in completing the Student Placement Management System.</w:t>
      </w:r>
    </w:p>
    <w:p>
      <w:r>
        <w:br w:type="page"/>
      </w:r>
    </w:p>
    <w:p>
      <w:pPr>
        <w:pStyle w:val="Heading1"/>
      </w:pPr>
      <w:r>
        <w:t>ABSTRACT</w:t>
      </w:r>
    </w:p>
    <w:p>
      <w:pPr>
        <w:spacing w:after="120" w:line="276" w:lineRule="auto"/>
      </w:pPr>
      <w:r>
        <w:rPr>
          <w:rFonts w:ascii="Times New Roman" w:hAnsi="Times New Roman"/>
          <w:b w:val="0"/>
        </w:rPr>
        <w:t>The Student Placement Management System is a web-based CRUD application developed to manage student placement-related information in a structured digital format. The system provides facilities to add, view, search, edit, and delete student records through a simple user interface.</w:t>
      </w:r>
    </w:p>
    <w:p>
      <w:pPr>
        <w:spacing w:after="120" w:line="276" w:lineRule="auto"/>
      </w:pPr>
      <w:r>
        <w:rPr>
          <w:rFonts w:ascii="Times New Roman" w:hAnsi="Times New Roman"/>
          <w:b w:val="0"/>
        </w:rPr>
        <w:t>The application follows a frontend–backend–database architecture. The frontend is implemented using HTML, CSS, and JavaScript. A Flask-based REST API provides the backend services, while SQLite is used for persistent data storage. Postman is used for testing the API endpoints and Git/GitHub is used for source-code management and project documentation.</w:t>
      </w:r>
    </w:p>
    <w:p>
      <w:pPr>
        <w:spacing w:after="120" w:line="276" w:lineRule="auto"/>
      </w:pPr>
      <w:r>
        <w:rPr>
          <w:rFonts w:ascii="Times New Roman" w:hAnsi="Times New Roman"/>
          <w:b w:val="0"/>
        </w:rPr>
        <w:t>The project demonstrates the four fundamental CRUD operations: Create, Read, Update, and Delete. It also includes input validation, meaningful error handling, database integration, API testing, and frontend-backend communication. The system is designed as an academic demonstration of a complete full-stack web application and follows the requirements of the supplied CRUD application SOP.</w:t>
      </w:r>
    </w:p>
    <w:p>
      <w:r>
        <w:br w:type="page"/>
      </w:r>
    </w:p>
    <w:p>
      <w:pPr>
        <w:pStyle w:val="Heading1"/>
      </w:pPr>
      <w:r>
        <w:t>TABLE OF CONTENTS</w:t>
      </w:r>
    </w:p>
    <w:p>
      <w:pPr>
        <w:spacing w:after="40" w:line="276" w:lineRule="auto"/>
      </w:pPr>
      <w:r>
        <w:rPr>
          <w:rFonts w:ascii="Times New Roman" w:hAnsi="Times New Roman"/>
          <w:b w:val="0"/>
        </w:rPr>
        <w:t>1. Introduction</w:t>
      </w:r>
    </w:p>
    <w:p>
      <w:pPr>
        <w:spacing w:after="40" w:line="276" w:lineRule="auto"/>
      </w:pPr>
      <w:r>
        <w:rPr>
          <w:rFonts w:ascii="Times New Roman" w:hAnsi="Times New Roman"/>
          <w:b w:val="0"/>
        </w:rPr>
        <w:t>2. Problem Statement</w:t>
      </w:r>
    </w:p>
    <w:p>
      <w:pPr>
        <w:spacing w:after="40" w:line="276" w:lineRule="auto"/>
      </w:pPr>
      <w:r>
        <w:rPr>
          <w:rFonts w:ascii="Times New Roman" w:hAnsi="Times New Roman"/>
          <w:b w:val="0"/>
        </w:rPr>
        <w:t>3. Objectives</w:t>
      </w:r>
    </w:p>
    <w:p>
      <w:pPr>
        <w:spacing w:after="40" w:line="276" w:lineRule="auto"/>
      </w:pPr>
      <w:r>
        <w:rPr>
          <w:rFonts w:ascii="Times New Roman" w:hAnsi="Times New Roman"/>
          <w:b w:val="0"/>
        </w:rPr>
        <w:t>4. Scope of the Project</w:t>
      </w:r>
    </w:p>
    <w:p>
      <w:pPr>
        <w:spacing w:after="40" w:line="276" w:lineRule="auto"/>
      </w:pPr>
      <w:r>
        <w:rPr>
          <w:rFonts w:ascii="Times New Roman" w:hAnsi="Times New Roman"/>
          <w:b w:val="0"/>
        </w:rPr>
        <w:t>5. Existing System</w:t>
      </w:r>
    </w:p>
    <w:p>
      <w:pPr>
        <w:spacing w:after="40" w:line="276" w:lineRule="auto"/>
      </w:pPr>
      <w:r>
        <w:rPr>
          <w:rFonts w:ascii="Times New Roman" w:hAnsi="Times New Roman"/>
          <w:b w:val="0"/>
        </w:rPr>
        <w:t>6. Proposed System</w:t>
      </w:r>
    </w:p>
    <w:p>
      <w:pPr>
        <w:spacing w:after="40" w:line="276" w:lineRule="auto"/>
      </w:pPr>
      <w:r>
        <w:rPr>
          <w:rFonts w:ascii="Times New Roman" w:hAnsi="Times New Roman"/>
          <w:b w:val="0"/>
        </w:rPr>
        <w:t>7. Functional Requirements</w:t>
      </w:r>
    </w:p>
    <w:p>
      <w:pPr>
        <w:spacing w:after="40" w:line="276" w:lineRule="auto"/>
      </w:pPr>
      <w:r>
        <w:rPr>
          <w:rFonts w:ascii="Times New Roman" w:hAnsi="Times New Roman"/>
          <w:b w:val="0"/>
        </w:rPr>
        <w:t>8. Non-Functional Requirements</w:t>
      </w:r>
    </w:p>
    <w:p>
      <w:pPr>
        <w:spacing w:after="40" w:line="276" w:lineRule="auto"/>
      </w:pPr>
      <w:r>
        <w:rPr>
          <w:rFonts w:ascii="Times New Roman" w:hAnsi="Times New Roman"/>
          <w:b w:val="0"/>
        </w:rPr>
        <w:t>9. Technology Stack</w:t>
      </w:r>
    </w:p>
    <w:p>
      <w:pPr>
        <w:spacing w:after="40" w:line="276" w:lineRule="auto"/>
      </w:pPr>
      <w:r>
        <w:rPr>
          <w:rFonts w:ascii="Times New Roman" w:hAnsi="Times New Roman"/>
          <w:b w:val="0"/>
        </w:rPr>
        <w:t>10. System Architecture</w:t>
      </w:r>
    </w:p>
    <w:p>
      <w:pPr>
        <w:spacing w:after="40" w:line="276" w:lineRule="auto"/>
      </w:pPr>
      <w:r>
        <w:rPr>
          <w:rFonts w:ascii="Times New Roman" w:hAnsi="Times New Roman"/>
          <w:b w:val="0"/>
        </w:rPr>
        <w:t>11. Database Design</w:t>
      </w:r>
    </w:p>
    <w:p>
      <w:pPr>
        <w:spacing w:after="40" w:line="276" w:lineRule="auto"/>
      </w:pPr>
      <w:r>
        <w:rPr>
          <w:rFonts w:ascii="Times New Roman" w:hAnsi="Times New Roman"/>
          <w:b w:val="0"/>
        </w:rPr>
        <w:t>12. Application Modules</w:t>
      </w:r>
    </w:p>
    <w:p>
      <w:pPr>
        <w:spacing w:after="40" w:line="276" w:lineRule="auto"/>
      </w:pPr>
      <w:r>
        <w:rPr>
          <w:rFonts w:ascii="Times New Roman" w:hAnsi="Times New Roman"/>
          <w:b w:val="0"/>
        </w:rPr>
        <w:t>13. REST API Design</w:t>
      </w:r>
    </w:p>
    <w:p>
      <w:pPr>
        <w:spacing w:after="40" w:line="276" w:lineRule="auto"/>
      </w:pPr>
      <w:r>
        <w:rPr>
          <w:rFonts w:ascii="Times New Roman" w:hAnsi="Times New Roman"/>
          <w:b w:val="0"/>
        </w:rPr>
        <w:t>14. CRUD Implementation</w:t>
      </w:r>
    </w:p>
    <w:p>
      <w:pPr>
        <w:spacing w:after="40" w:line="276" w:lineRule="auto"/>
      </w:pPr>
      <w:r>
        <w:rPr>
          <w:rFonts w:ascii="Times New Roman" w:hAnsi="Times New Roman"/>
          <w:b w:val="0"/>
        </w:rPr>
        <w:t>15. Validation and Error Handling</w:t>
      </w:r>
    </w:p>
    <w:p>
      <w:pPr>
        <w:spacing w:after="40" w:line="276" w:lineRule="auto"/>
      </w:pPr>
      <w:r>
        <w:rPr>
          <w:rFonts w:ascii="Times New Roman" w:hAnsi="Times New Roman"/>
          <w:b w:val="0"/>
        </w:rPr>
        <w:t>16. Testing and Test Results</w:t>
      </w:r>
    </w:p>
    <w:p>
      <w:pPr>
        <w:spacing w:after="40" w:line="276" w:lineRule="auto"/>
      </w:pPr>
      <w:r>
        <w:rPr>
          <w:rFonts w:ascii="Times New Roman" w:hAnsi="Times New Roman"/>
          <w:b w:val="0"/>
        </w:rPr>
        <w:t>17. Installation and Execution</w:t>
      </w:r>
    </w:p>
    <w:p>
      <w:pPr>
        <w:spacing w:after="40" w:line="276" w:lineRule="auto"/>
      </w:pPr>
      <w:r>
        <w:rPr>
          <w:rFonts w:ascii="Times New Roman" w:hAnsi="Times New Roman"/>
          <w:b w:val="0"/>
        </w:rPr>
        <w:t>18. Git and GitHub Procedure</w:t>
      </w:r>
    </w:p>
    <w:p>
      <w:pPr>
        <w:spacing w:after="40" w:line="276" w:lineRule="auto"/>
      </w:pPr>
      <w:r>
        <w:rPr>
          <w:rFonts w:ascii="Times New Roman" w:hAnsi="Times New Roman"/>
          <w:b w:val="0"/>
        </w:rPr>
        <w:t>19. Project Screenshots</w:t>
      </w:r>
    </w:p>
    <w:p>
      <w:pPr>
        <w:spacing w:after="40" w:line="276" w:lineRule="auto"/>
      </w:pPr>
      <w:r>
        <w:rPr>
          <w:rFonts w:ascii="Times New Roman" w:hAnsi="Times New Roman"/>
          <w:b w:val="0"/>
        </w:rPr>
        <w:t>20. Challenges and Solutions</w:t>
      </w:r>
    </w:p>
    <w:p>
      <w:pPr>
        <w:spacing w:after="40" w:line="276" w:lineRule="auto"/>
      </w:pPr>
      <w:r>
        <w:rPr>
          <w:rFonts w:ascii="Times New Roman" w:hAnsi="Times New Roman"/>
          <w:b w:val="0"/>
        </w:rPr>
        <w:t>21. Future Enhancements</w:t>
      </w:r>
    </w:p>
    <w:p>
      <w:pPr>
        <w:spacing w:after="40" w:line="276" w:lineRule="auto"/>
      </w:pPr>
      <w:r>
        <w:rPr>
          <w:rFonts w:ascii="Times New Roman" w:hAnsi="Times New Roman"/>
          <w:b w:val="0"/>
        </w:rPr>
        <w:t>22. Conclusion</w:t>
      </w:r>
    </w:p>
    <w:p>
      <w:pPr>
        <w:spacing w:after="40" w:line="276" w:lineRule="auto"/>
      </w:pPr>
      <w:r>
        <w:rPr>
          <w:rFonts w:ascii="Times New Roman" w:hAnsi="Times New Roman"/>
          <w:b w:val="0"/>
        </w:rPr>
        <w:t>23. References</w:t>
      </w:r>
    </w:p>
    <w:p>
      <w:r>
        <w:br w:type="page"/>
      </w:r>
    </w:p>
    <w:p>
      <w:pPr>
        <w:pStyle w:val="Heading1"/>
      </w:pPr>
      <w:r>
        <w:t>1. INTRODUCTION</w:t>
      </w:r>
    </w:p>
    <w:p>
      <w:pPr>
        <w:spacing w:after="120" w:line="276" w:lineRule="auto"/>
      </w:pPr>
      <w:r>
        <w:rPr>
          <w:rFonts w:ascii="Times New Roman" w:hAnsi="Times New Roman"/>
          <w:b w:val="0"/>
        </w:rPr>
        <w:t>A placement process involves maintaining student information and updating placement-related details over time. When such information is maintained manually, searching, editing, and deleting records can become difficult. A web application can provide a simple interface for storing and managing these records.</w:t>
      </w:r>
    </w:p>
    <w:p>
      <w:pPr>
        <w:spacing w:after="120" w:line="276" w:lineRule="auto"/>
      </w:pPr>
      <w:r>
        <w:rPr>
          <w:rFonts w:ascii="Times New Roman" w:hAnsi="Times New Roman"/>
          <w:b w:val="0"/>
        </w:rPr>
        <w:t>The Student Placement Management System was developed as a practical CRUD-based web application. The main purpose of the project is to demonstrate how a browser-based frontend can communicate with a backend REST API and a relational database.</w:t>
      </w:r>
    </w:p>
    <w:p>
      <w:pPr>
        <w:spacing w:after="120" w:line="276" w:lineRule="auto"/>
      </w:pPr>
      <w:r>
        <w:rPr>
          <w:rFonts w:ascii="Times New Roman" w:hAnsi="Times New Roman"/>
          <w:b w:val="0"/>
        </w:rPr>
        <w:t>The supplied SOP requires a complete application with a frontend, backend/API, database, CRUD operations, validation, testing, version control, documentation, and demonstration. This project maps those requirements to HTML/CSS/JavaScript, Flask REST API, SQLite, Postman, and Git/GitHub. fileciteturn0file0L7-L21</w:t>
      </w:r>
    </w:p>
    <w:p>
      <w:pPr>
        <w:pStyle w:val="Heading1"/>
      </w:pPr>
      <w:r>
        <w:t>2. PROBLEM STATEMENT</w:t>
      </w:r>
    </w:p>
    <w:p>
      <w:pPr>
        <w:spacing w:after="120" w:line="276" w:lineRule="auto"/>
      </w:pPr>
      <w:r>
        <w:rPr>
          <w:rFonts w:ascii="Times New Roman" w:hAnsi="Times New Roman"/>
          <w:b w:val="0"/>
        </w:rPr>
        <w:t>Managing placement-related student records manually can lead to difficulties in maintaining consistent information, locating individual records, updating outdated data, and removing incorrect records. A simple digital system is therefore required to provide a structured method for managing student placement records.</w:t>
      </w:r>
    </w:p>
    <w:p>
      <w:pPr>
        <w:spacing w:after="120" w:line="276" w:lineRule="auto"/>
      </w:pPr>
      <w:r>
        <w:rPr>
          <w:rFonts w:ascii="Times New Roman" w:hAnsi="Times New Roman"/>
          <w:b w:val="0"/>
        </w:rPr>
        <w:t>The project addresses this requirement by providing a web interface connected to a REST API and SQLite database. Users can perform the required CRUD operations without directly manipulating the database.</w:t>
      </w:r>
    </w:p>
    <w:p>
      <w:pPr>
        <w:pStyle w:val="Heading1"/>
      </w:pPr>
      <w:r>
        <w:t>3. OBJECTIVES</w:t>
      </w:r>
    </w:p>
    <w:p>
      <w:pPr>
        <w:pStyle w:val="ListBullet"/>
        <w:spacing w:after="60"/>
      </w:pPr>
      <w:r>
        <w:t>To develop a functional web-based Student Placement Management System.</w:t>
      </w:r>
    </w:p>
    <w:p>
      <w:pPr>
        <w:pStyle w:val="ListBullet"/>
        <w:spacing w:after="60"/>
      </w:pPr>
      <w:r>
        <w:t>To implement Create, Read, Update, and Delete operations.</w:t>
      </w:r>
    </w:p>
    <w:p>
      <w:pPr>
        <w:pStyle w:val="ListBullet"/>
        <w:spacing w:after="60"/>
      </w:pPr>
      <w:r>
        <w:t>To develop a frontend using HTML, CSS, and JavaScript.</w:t>
      </w:r>
    </w:p>
    <w:p>
      <w:pPr>
        <w:pStyle w:val="ListBullet"/>
        <w:spacing w:after="60"/>
      </w:pPr>
      <w:r>
        <w:t>To implement backend REST API services using Flask.</w:t>
      </w:r>
    </w:p>
    <w:p>
      <w:pPr>
        <w:pStyle w:val="ListBullet"/>
        <w:spacing w:after="60"/>
      </w:pPr>
      <w:r>
        <w:t>To store records persistently using SQLite.</w:t>
      </w:r>
    </w:p>
    <w:p>
      <w:pPr>
        <w:pStyle w:val="ListBullet"/>
        <w:spacing w:after="60"/>
      </w:pPr>
      <w:r>
        <w:t>To validate user inputs and handle errors appropriately.</w:t>
      </w:r>
    </w:p>
    <w:p>
      <w:pPr>
        <w:pStyle w:val="ListBullet"/>
        <w:spacing w:after="60"/>
      </w:pPr>
      <w:r>
        <w:t>To test REST API endpoints using Postman.</w:t>
      </w:r>
    </w:p>
    <w:p>
      <w:pPr>
        <w:pStyle w:val="ListBullet"/>
        <w:spacing w:after="60"/>
      </w:pPr>
      <w:r>
        <w:t>To maintain the source code using Git/GitHub.</w:t>
      </w:r>
    </w:p>
    <w:p>
      <w:pPr>
        <w:pStyle w:val="ListBullet"/>
        <w:spacing w:after="60"/>
      </w:pPr>
      <w:r>
        <w:t>To document and demonstrate the completed application.</w:t>
      </w:r>
    </w:p>
    <w:p>
      <w:pPr>
        <w:pStyle w:val="Heading1"/>
      </w:pPr>
      <w:r>
        <w:t>4. SCOPE OF THE PROJECT</w:t>
      </w:r>
    </w:p>
    <w:p>
      <w:pPr>
        <w:spacing w:after="120" w:line="276" w:lineRule="auto"/>
      </w:pPr>
      <w:r>
        <w:rPr>
          <w:rFonts w:ascii="Times New Roman" w:hAnsi="Times New Roman"/>
          <w:b w:val="0"/>
        </w:rPr>
        <w:t>The project focuses on the management of student records required for an academic placement-management demonstration. The core scope includes adding student records, displaying stored records, searching records, editing existing records, deleting records, validating input, and testing API operations.</w:t>
      </w:r>
    </w:p>
    <w:p>
      <w:pPr>
        <w:spacing w:after="120" w:line="276" w:lineRule="auto"/>
      </w:pPr>
      <w:r>
        <w:rPr>
          <w:rFonts w:ascii="Times New Roman" w:hAnsi="Times New Roman"/>
          <w:b w:val="0"/>
        </w:rPr>
        <w:t>The project does not claim to implement a complete enterprise placement ecosystem such as company recruitment workflows, authentication roles, automated job matching, or production deployment unless those features are added separately.</w:t>
      </w:r>
    </w:p>
    <w:p>
      <w:pPr>
        <w:pStyle w:val="Heading1"/>
      </w:pPr>
      <w:r>
        <w:t>5. EXISTING SYSTEM</w:t>
      </w:r>
    </w:p>
    <w:p>
      <w:pPr>
        <w:spacing w:after="120" w:line="276" w:lineRule="auto"/>
      </w:pPr>
      <w:r>
        <w:rPr>
          <w:rFonts w:ascii="Times New Roman" w:hAnsi="Times New Roman"/>
          <w:b w:val="0"/>
        </w:rPr>
        <w:t>In a basic manual approach, student placement information may be maintained in paper records or separate spreadsheets. Such approaches can make repeated searching and updating time-consuming and can increase the possibility of inconsistent information.</w:t>
      </w:r>
    </w:p>
    <w:p>
      <w:pPr>
        <w:pStyle w:val="ListBullet"/>
        <w:spacing w:after="60"/>
      </w:pPr>
      <w:r>
        <w:t>Records may be difficult to search quickly.</w:t>
      </w:r>
    </w:p>
    <w:p>
      <w:pPr>
        <w:pStyle w:val="ListBullet"/>
        <w:spacing w:after="60"/>
      </w:pPr>
      <w:r>
        <w:t>Updates may require repeated manual editing.</w:t>
      </w:r>
    </w:p>
    <w:p>
      <w:pPr>
        <w:pStyle w:val="ListBullet"/>
        <w:spacing w:after="60"/>
      </w:pPr>
      <w:r>
        <w:t>Deletion and correction of records may be inconvenient.</w:t>
      </w:r>
    </w:p>
    <w:p>
      <w:pPr>
        <w:pStyle w:val="ListBullet"/>
        <w:spacing w:after="60"/>
      </w:pPr>
      <w:r>
        <w:t>There is no dedicated REST API layer.</w:t>
      </w:r>
    </w:p>
    <w:p>
      <w:pPr>
        <w:pStyle w:val="ListBullet"/>
        <w:spacing w:after="60"/>
      </w:pPr>
      <w:r>
        <w:t>Testing of individual data operations is not systematically represented.</w:t>
      </w:r>
    </w:p>
    <w:p>
      <w:pPr>
        <w:pStyle w:val="Heading1"/>
      </w:pPr>
      <w:r>
        <w:t>6. PROPOSED SYSTEM</w:t>
      </w:r>
    </w:p>
    <w:p>
      <w:pPr>
        <w:spacing w:after="120" w:line="276" w:lineRule="auto"/>
      </w:pPr>
      <w:r>
        <w:rPr>
          <w:rFonts w:ascii="Times New Roman" w:hAnsi="Times New Roman"/>
          <w:b w:val="0"/>
        </w:rPr>
        <w:t>The proposed Student Placement Management System provides a centralized web interface for managing student records. The browser communicates with a Flask REST API. The backend performs validation and database operations using SQLite. The interface then displays the resulting records to the user.</w:t>
      </w:r>
    </w:p>
    <w:p>
      <w:pPr>
        <w:spacing w:after="120" w:line="276" w:lineRule="auto"/>
      </w:pPr>
      <w:r>
        <w:rPr>
          <w:rFonts w:ascii="Times New Roman" w:hAnsi="Times New Roman"/>
          <w:b w:val="0"/>
        </w:rPr>
        <w:t>The design follows separation of responsibilities: the frontend handles presentation and interaction, the backend handles application/API logic, and SQLite handles persistent storage.</w:t>
      </w:r>
    </w:p>
    <w:p>
      <w:pPr>
        <w:pStyle w:val="Heading1"/>
      </w:pPr>
      <w:r>
        <w:t>7.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20"/>
              </w:rPr>
              <w:t>Function</w:t>
            </w:r>
          </w:p>
        </w:tc>
        <w:tc>
          <w:tcPr>
            <w:tcW w:type="dxa" w:w="3264"/>
            <w:vAlign w:val="center"/>
          </w:tcPr>
          <w:p>
            <w:r>
              <w:rPr>
                <w:rFonts w:ascii="Times New Roman" w:hAnsi="Times New Roman"/>
                <w:b/>
                <w:sz w:val="20"/>
              </w:rPr>
              <w:t>Description</w:t>
            </w:r>
          </w:p>
        </w:tc>
        <w:tc>
          <w:tcPr>
            <w:tcW w:type="dxa" w:w="3264"/>
            <w:vAlign w:val="center"/>
          </w:tcPr>
          <w:p>
            <w:r>
              <w:rPr>
                <w:rFonts w:ascii="Times New Roman" w:hAnsi="Times New Roman"/>
                <w:b/>
                <w:sz w:val="20"/>
              </w:rPr>
              <w:t>Expected Result</w:t>
            </w:r>
          </w:p>
        </w:tc>
      </w:tr>
      <w:tr>
        <w:tc>
          <w:tcPr>
            <w:tcW w:type="dxa" w:w="3264"/>
          </w:tcPr>
          <w:p>
            <w:r>
              <w:rPr>
                <w:rFonts w:ascii="Times New Roman" w:hAnsi="Times New Roman"/>
                <w:sz w:val="20"/>
              </w:rPr>
              <w:t>Create</w:t>
            </w:r>
          </w:p>
        </w:tc>
        <w:tc>
          <w:tcPr>
            <w:tcW w:type="dxa" w:w="3264"/>
          </w:tcPr>
          <w:p>
            <w:r>
              <w:rPr>
                <w:rFonts w:ascii="Times New Roman" w:hAnsi="Times New Roman"/>
                <w:sz w:val="20"/>
              </w:rPr>
              <w:t>Enter valid student information and submit the form.</w:t>
            </w:r>
          </w:p>
        </w:tc>
        <w:tc>
          <w:tcPr>
            <w:tcW w:type="dxa" w:w="3264"/>
          </w:tcPr>
          <w:p>
            <w:r>
              <w:rPr>
                <w:rFonts w:ascii="Times New Roman" w:hAnsi="Times New Roman"/>
                <w:sz w:val="20"/>
              </w:rPr>
              <w:t>A new record is stored and displayed.</w:t>
            </w:r>
          </w:p>
        </w:tc>
      </w:tr>
      <w:tr>
        <w:tc>
          <w:tcPr>
            <w:tcW w:type="dxa" w:w="3264"/>
          </w:tcPr>
          <w:p>
            <w:r>
              <w:rPr>
                <w:rFonts w:ascii="Times New Roman" w:hAnsi="Times New Roman"/>
                <w:sz w:val="20"/>
              </w:rPr>
              <w:t>Read</w:t>
            </w:r>
          </w:p>
        </w:tc>
        <w:tc>
          <w:tcPr>
            <w:tcW w:type="dxa" w:w="3264"/>
          </w:tcPr>
          <w:p>
            <w:r>
              <w:rPr>
                <w:rFonts w:ascii="Times New Roman" w:hAnsi="Times New Roman"/>
                <w:sz w:val="20"/>
              </w:rPr>
              <w:t>Open the list of student records.</w:t>
            </w:r>
          </w:p>
        </w:tc>
        <w:tc>
          <w:tcPr>
            <w:tcW w:type="dxa" w:w="3264"/>
          </w:tcPr>
          <w:p>
            <w:r>
              <w:rPr>
                <w:rFonts w:ascii="Times New Roman" w:hAnsi="Times New Roman"/>
                <w:sz w:val="20"/>
              </w:rPr>
              <w:t>Saved records are displayed.</w:t>
            </w:r>
          </w:p>
        </w:tc>
      </w:tr>
      <w:tr>
        <w:tc>
          <w:tcPr>
            <w:tcW w:type="dxa" w:w="3264"/>
          </w:tcPr>
          <w:p>
            <w:r>
              <w:rPr>
                <w:rFonts w:ascii="Times New Roman" w:hAnsi="Times New Roman"/>
                <w:sz w:val="20"/>
              </w:rPr>
              <w:t>Search</w:t>
            </w:r>
          </w:p>
        </w:tc>
        <w:tc>
          <w:tcPr>
            <w:tcW w:type="dxa" w:w="3264"/>
          </w:tcPr>
          <w:p>
            <w:r>
              <w:rPr>
                <w:rFonts w:ascii="Times New Roman" w:hAnsi="Times New Roman"/>
                <w:sz w:val="20"/>
              </w:rPr>
              <w:t>Search for a required student record.</w:t>
            </w:r>
          </w:p>
        </w:tc>
        <w:tc>
          <w:tcPr>
            <w:tcW w:type="dxa" w:w="3264"/>
          </w:tcPr>
          <w:p>
            <w:r>
              <w:rPr>
                <w:rFonts w:ascii="Times New Roman" w:hAnsi="Times New Roman"/>
                <w:sz w:val="20"/>
              </w:rPr>
              <w:t>Matching records are shown.</w:t>
            </w:r>
          </w:p>
        </w:tc>
      </w:tr>
      <w:tr>
        <w:tc>
          <w:tcPr>
            <w:tcW w:type="dxa" w:w="3264"/>
          </w:tcPr>
          <w:p>
            <w:r>
              <w:rPr>
                <w:rFonts w:ascii="Times New Roman" w:hAnsi="Times New Roman"/>
                <w:sz w:val="20"/>
              </w:rPr>
              <w:t>Update</w:t>
            </w:r>
          </w:p>
        </w:tc>
        <w:tc>
          <w:tcPr>
            <w:tcW w:type="dxa" w:w="3264"/>
          </w:tcPr>
          <w:p>
            <w:r>
              <w:rPr>
                <w:rFonts w:ascii="Times New Roman" w:hAnsi="Times New Roman"/>
                <w:sz w:val="20"/>
              </w:rPr>
              <w:t>Edit an existing record and save changes.</w:t>
            </w:r>
          </w:p>
        </w:tc>
        <w:tc>
          <w:tcPr>
            <w:tcW w:type="dxa" w:w="3264"/>
          </w:tcPr>
          <w:p>
            <w:r>
              <w:rPr>
                <w:rFonts w:ascii="Times New Roman" w:hAnsi="Times New Roman"/>
                <w:sz w:val="20"/>
              </w:rPr>
              <w:t>The selected record is updated.</w:t>
            </w:r>
          </w:p>
        </w:tc>
      </w:tr>
      <w:tr>
        <w:tc>
          <w:tcPr>
            <w:tcW w:type="dxa" w:w="3264"/>
          </w:tcPr>
          <w:p>
            <w:r>
              <w:rPr>
                <w:rFonts w:ascii="Times New Roman" w:hAnsi="Times New Roman"/>
                <w:sz w:val="20"/>
              </w:rPr>
              <w:t>Delete</w:t>
            </w:r>
          </w:p>
        </w:tc>
        <w:tc>
          <w:tcPr>
            <w:tcW w:type="dxa" w:w="3264"/>
          </w:tcPr>
          <w:p>
            <w:r>
              <w:rPr>
                <w:rFonts w:ascii="Times New Roman" w:hAnsi="Times New Roman"/>
                <w:sz w:val="20"/>
              </w:rPr>
              <w:t>Select a record and confirm deletion.</w:t>
            </w:r>
          </w:p>
        </w:tc>
        <w:tc>
          <w:tcPr>
            <w:tcW w:type="dxa" w:w="3264"/>
          </w:tcPr>
          <w:p>
            <w:r>
              <w:rPr>
                <w:rFonts w:ascii="Times New Roman" w:hAnsi="Times New Roman"/>
                <w:sz w:val="20"/>
              </w:rPr>
              <w:t>The record is removed.</w:t>
            </w:r>
          </w:p>
        </w:tc>
      </w:tr>
    </w:tbl>
    <w:p>
      <w:pPr>
        <w:spacing w:after="40"/>
      </w:pPr>
    </w:p>
    <w:p>
      <w:pPr>
        <w:pStyle w:val="Heading1"/>
      </w:pPr>
      <w:r>
        <w:t>8. NON-FUNCTIONAL REQUIREMENTS</w:t>
      </w:r>
    </w:p>
    <w:p>
      <w:pPr>
        <w:pStyle w:val="ListBullet"/>
        <w:spacing w:after="60"/>
      </w:pPr>
      <w:r>
        <w:t>Usability: the interface should be simple enough for a student/user to understand.</w:t>
      </w:r>
    </w:p>
    <w:p>
      <w:pPr>
        <w:pStyle w:val="ListBullet"/>
        <w:spacing w:after="60"/>
      </w:pPr>
      <w:r>
        <w:t>Maintainability: frontend, backend, and database responsibilities are separated.</w:t>
      </w:r>
    </w:p>
    <w:p>
      <w:pPr>
        <w:pStyle w:val="ListBullet"/>
        <w:spacing w:after="60"/>
      </w:pPr>
      <w:r>
        <w:t>Reliability: database operations should return meaningful results and errors.</w:t>
      </w:r>
    </w:p>
    <w:p>
      <w:pPr>
        <w:pStyle w:val="ListBullet"/>
        <w:spacing w:after="60"/>
      </w:pPr>
      <w:r>
        <w:t>Validation: invalid or missing input should be handled before storing data.</w:t>
      </w:r>
    </w:p>
    <w:p>
      <w:pPr>
        <w:pStyle w:val="ListBullet"/>
        <w:spacing w:after="60"/>
      </w:pPr>
      <w:r>
        <w:t>Performance: CRUD operations should respond appropriately for the intended academic dataset.</w:t>
      </w:r>
    </w:p>
    <w:p>
      <w:pPr>
        <w:pStyle w:val="ListBullet"/>
        <w:spacing w:after="60"/>
      </w:pPr>
      <w:r>
        <w:t>Security practice: secret keys or passwords should not be hard-coded in source code.</w:t>
      </w:r>
    </w:p>
    <w:p>
      <w:pPr>
        <w:pStyle w:val="Heading1"/>
      </w:pPr>
      <w:r>
        <w:t>9.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20"/>
              </w:rPr>
              <w:t>Layer/Tool</w:t>
            </w:r>
          </w:p>
        </w:tc>
        <w:tc>
          <w:tcPr>
            <w:tcW w:type="dxa" w:w="3264"/>
            <w:vAlign w:val="center"/>
          </w:tcPr>
          <w:p>
            <w:r>
              <w:rPr>
                <w:rFonts w:ascii="Times New Roman" w:hAnsi="Times New Roman"/>
                <w:b/>
                <w:sz w:val="20"/>
              </w:rPr>
              <w:t>Technology</w:t>
            </w:r>
          </w:p>
        </w:tc>
        <w:tc>
          <w:tcPr>
            <w:tcW w:type="dxa" w:w="3264"/>
            <w:vAlign w:val="center"/>
          </w:tcPr>
          <w:p>
            <w:r>
              <w:rPr>
                <w:rFonts w:ascii="Times New Roman" w:hAnsi="Times New Roman"/>
                <w:b/>
                <w:sz w:val="20"/>
              </w:rPr>
              <w:t>Purpose</w:t>
            </w:r>
          </w:p>
        </w:tc>
      </w:tr>
      <w:tr>
        <w:tc>
          <w:tcPr>
            <w:tcW w:type="dxa" w:w="3264"/>
          </w:tcPr>
          <w:p>
            <w:r>
              <w:rPr>
                <w:rFonts w:ascii="Times New Roman" w:hAnsi="Times New Roman"/>
                <w:sz w:val="20"/>
              </w:rPr>
              <w:t>Frontend</w:t>
            </w:r>
          </w:p>
        </w:tc>
        <w:tc>
          <w:tcPr>
            <w:tcW w:type="dxa" w:w="3264"/>
          </w:tcPr>
          <w:p>
            <w:r>
              <w:rPr>
                <w:rFonts w:ascii="Times New Roman" w:hAnsi="Times New Roman"/>
                <w:sz w:val="20"/>
              </w:rPr>
              <w:t>HTML</w:t>
            </w:r>
          </w:p>
        </w:tc>
        <w:tc>
          <w:tcPr>
            <w:tcW w:type="dxa" w:w="3264"/>
          </w:tcPr>
          <w:p>
            <w:r>
              <w:rPr>
                <w:rFonts w:ascii="Times New Roman" w:hAnsi="Times New Roman"/>
                <w:sz w:val="20"/>
              </w:rPr>
              <w:t>Page structure and forms</w:t>
            </w:r>
          </w:p>
        </w:tc>
      </w:tr>
      <w:tr>
        <w:tc>
          <w:tcPr>
            <w:tcW w:type="dxa" w:w="3264"/>
          </w:tcPr>
          <w:p>
            <w:r>
              <w:rPr>
                <w:rFonts w:ascii="Times New Roman" w:hAnsi="Times New Roman"/>
                <w:sz w:val="20"/>
              </w:rPr>
              <w:t>Styling</w:t>
            </w:r>
          </w:p>
        </w:tc>
        <w:tc>
          <w:tcPr>
            <w:tcW w:type="dxa" w:w="3264"/>
          </w:tcPr>
          <w:p>
            <w:r>
              <w:rPr>
                <w:rFonts w:ascii="Times New Roman" w:hAnsi="Times New Roman"/>
                <w:sz w:val="20"/>
              </w:rPr>
              <w:t>CSS</w:t>
            </w:r>
          </w:p>
        </w:tc>
        <w:tc>
          <w:tcPr>
            <w:tcW w:type="dxa" w:w="3264"/>
          </w:tcPr>
          <w:p>
            <w:r>
              <w:rPr>
                <w:rFonts w:ascii="Times New Roman" w:hAnsi="Times New Roman"/>
                <w:sz w:val="20"/>
              </w:rPr>
              <w:t>Layout and presentation</w:t>
            </w:r>
          </w:p>
        </w:tc>
      </w:tr>
      <w:tr>
        <w:tc>
          <w:tcPr>
            <w:tcW w:type="dxa" w:w="3264"/>
          </w:tcPr>
          <w:p>
            <w:r>
              <w:rPr>
                <w:rFonts w:ascii="Times New Roman" w:hAnsi="Times New Roman"/>
                <w:sz w:val="20"/>
              </w:rPr>
              <w:t>Client-side logic</w:t>
            </w:r>
          </w:p>
        </w:tc>
        <w:tc>
          <w:tcPr>
            <w:tcW w:type="dxa" w:w="3264"/>
          </w:tcPr>
          <w:p>
            <w:r>
              <w:rPr>
                <w:rFonts w:ascii="Times New Roman" w:hAnsi="Times New Roman"/>
                <w:sz w:val="20"/>
              </w:rPr>
              <w:t>JavaScript</w:t>
            </w:r>
          </w:p>
        </w:tc>
        <w:tc>
          <w:tcPr>
            <w:tcW w:type="dxa" w:w="3264"/>
          </w:tcPr>
          <w:p>
            <w:r>
              <w:rPr>
                <w:rFonts w:ascii="Times New Roman" w:hAnsi="Times New Roman"/>
                <w:sz w:val="20"/>
              </w:rPr>
              <w:t>Interaction and API communication</w:t>
            </w:r>
          </w:p>
        </w:tc>
      </w:tr>
      <w:tr>
        <w:tc>
          <w:tcPr>
            <w:tcW w:type="dxa" w:w="3264"/>
          </w:tcPr>
          <w:p>
            <w:r>
              <w:rPr>
                <w:rFonts w:ascii="Times New Roman" w:hAnsi="Times New Roman"/>
                <w:sz w:val="20"/>
              </w:rPr>
              <w:t>Backend</w:t>
            </w:r>
          </w:p>
        </w:tc>
        <w:tc>
          <w:tcPr>
            <w:tcW w:type="dxa" w:w="3264"/>
          </w:tcPr>
          <w:p>
            <w:r>
              <w:rPr>
                <w:rFonts w:ascii="Times New Roman" w:hAnsi="Times New Roman"/>
                <w:sz w:val="20"/>
              </w:rPr>
              <w:t>Python Flask</w:t>
            </w:r>
          </w:p>
        </w:tc>
        <w:tc>
          <w:tcPr>
            <w:tcW w:type="dxa" w:w="3264"/>
          </w:tcPr>
          <w:p>
            <w:r>
              <w:rPr>
                <w:rFonts w:ascii="Times New Roman" w:hAnsi="Times New Roman"/>
                <w:sz w:val="20"/>
              </w:rPr>
              <w:t>Web server and REST API</w:t>
            </w:r>
          </w:p>
        </w:tc>
      </w:tr>
      <w:tr>
        <w:tc>
          <w:tcPr>
            <w:tcW w:type="dxa" w:w="3264"/>
          </w:tcPr>
          <w:p>
            <w:r>
              <w:rPr>
                <w:rFonts w:ascii="Times New Roman" w:hAnsi="Times New Roman"/>
                <w:sz w:val="20"/>
              </w:rPr>
              <w:t>Database</w:t>
            </w:r>
          </w:p>
        </w:tc>
        <w:tc>
          <w:tcPr>
            <w:tcW w:type="dxa" w:w="3264"/>
          </w:tcPr>
          <w:p>
            <w:r>
              <w:rPr>
                <w:rFonts w:ascii="Times New Roman" w:hAnsi="Times New Roman"/>
                <w:sz w:val="20"/>
              </w:rPr>
              <w:t>SQLite</w:t>
            </w:r>
          </w:p>
        </w:tc>
        <w:tc>
          <w:tcPr>
            <w:tcW w:type="dxa" w:w="3264"/>
          </w:tcPr>
          <w:p>
            <w:r>
              <w:rPr>
                <w:rFonts w:ascii="Times New Roman" w:hAnsi="Times New Roman"/>
                <w:sz w:val="20"/>
              </w:rPr>
              <w:t>Persistent relational data storage</w:t>
            </w:r>
          </w:p>
        </w:tc>
      </w:tr>
      <w:tr>
        <w:tc>
          <w:tcPr>
            <w:tcW w:type="dxa" w:w="3264"/>
          </w:tcPr>
          <w:p>
            <w:r>
              <w:rPr>
                <w:rFonts w:ascii="Times New Roman" w:hAnsi="Times New Roman"/>
                <w:sz w:val="20"/>
              </w:rPr>
              <w:t>API testing</w:t>
            </w:r>
          </w:p>
        </w:tc>
        <w:tc>
          <w:tcPr>
            <w:tcW w:type="dxa" w:w="3264"/>
          </w:tcPr>
          <w:p>
            <w:r>
              <w:rPr>
                <w:rFonts w:ascii="Times New Roman" w:hAnsi="Times New Roman"/>
                <w:sz w:val="20"/>
              </w:rPr>
              <w:t>Postman</w:t>
            </w:r>
          </w:p>
        </w:tc>
        <w:tc>
          <w:tcPr>
            <w:tcW w:type="dxa" w:w="3264"/>
          </w:tcPr>
          <w:p>
            <w:r>
              <w:rPr>
                <w:rFonts w:ascii="Times New Roman" w:hAnsi="Times New Roman"/>
                <w:sz w:val="20"/>
              </w:rPr>
              <w:t>Testing requests and responses</w:t>
            </w:r>
          </w:p>
        </w:tc>
      </w:tr>
      <w:tr>
        <w:tc>
          <w:tcPr>
            <w:tcW w:type="dxa" w:w="3264"/>
          </w:tcPr>
          <w:p>
            <w:r>
              <w:rPr>
                <w:rFonts w:ascii="Times New Roman" w:hAnsi="Times New Roman"/>
                <w:sz w:val="20"/>
              </w:rPr>
              <w:t>Version control</w:t>
            </w:r>
          </w:p>
        </w:tc>
        <w:tc>
          <w:tcPr>
            <w:tcW w:type="dxa" w:w="3264"/>
          </w:tcPr>
          <w:p>
            <w:r>
              <w:rPr>
                <w:rFonts w:ascii="Times New Roman" w:hAnsi="Times New Roman"/>
                <w:sz w:val="20"/>
              </w:rPr>
              <w:t>Git</w:t>
            </w:r>
          </w:p>
        </w:tc>
        <w:tc>
          <w:tcPr>
            <w:tcW w:type="dxa" w:w="3264"/>
          </w:tcPr>
          <w:p>
            <w:r>
              <w:rPr>
                <w:rFonts w:ascii="Times New Roman" w:hAnsi="Times New Roman"/>
                <w:sz w:val="20"/>
              </w:rPr>
              <w:t>Tracking source-code changes</w:t>
            </w:r>
          </w:p>
        </w:tc>
      </w:tr>
      <w:tr>
        <w:tc>
          <w:tcPr>
            <w:tcW w:type="dxa" w:w="3264"/>
          </w:tcPr>
          <w:p>
            <w:r>
              <w:rPr>
                <w:rFonts w:ascii="Times New Roman" w:hAnsi="Times New Roman"/>
                <w:sz w:val="20"/>
              </w:rPr>
              <w:t>Repository</w:t>
            </w:r>
          </w:p>
        </w:tc>
        <w:tc>
          <w:tcPr>
            <w:tcW w:type="dxa" w:w="3264"/>
          </w:tcPr>
          <w:p>
            <w:r>
              <w:rPr>
                <w:rFonts w:ascii="Times New Roman" w:hAnsi="Times New Roman"/>
                <w:sz w:val="20"/>
              </w:rPr>
              <w:t>GitHub</w:t>
            </w:r>
          </w:p>
        </w:tc>
        <w:tc>
          <w:tcPr>
            <w:tcW w:type="dxa" w:w="3264"/>
          </w:tcPr>
          <w:p>
            <w:r>
              <w:rPr>
                <w:rFonts w:ascii="Times New Roman" w:hAnsi="Times New Roman"/>
                <w:sz w:val="20"/>
              </w:rPr>
              <w:t>Remote project repository and sharing</w:t>
            </w:r>
          </w:p>
        </w:tc>
      </w:tr>
    </w:tbl>
    <w:p>
      <w:pPr>
        <w:spacing w:after="40"/>
      </w:pPr>
    </w:p>
    <w:p>
      <w:pPr>
        <w:spacing w:after="120" w:line="276" w:lineRule="auto"/>
      </w:pPr>
      <w:r>
        <w:rPr>
          <w:rFonts w:ascii="Times New Roman" w:hAnsi="Times New Roman"/>
          <w:b w:val="0"/>
        </w:rPr>
        <w:t>The project uses Flask and SQLite as the actual implementation stack. The supplied SOP permits similar modern web technologies and requires the corresponding frontend, backend/API, database, testing, version-control, and documentation components. fileciteturn0file0L24-L34</w:t>
      </w:r>
    </w:p>
    <w:p>
      <w:pPr>
        <w:pStyle w:val="Heading1"/>
      </w:pPr>
      <w:r>
        <w:t>10. SYSTEM ARCHITECTURE</w:t>
      </w:r>
    </w:p>
    <w:p>
      <w:pPr>
        <w:spacing w:after="120" w:line="276" w:lineRule="auto"/>
      </w:pPr>
      <w:r>
        <w:rPr>
          <w:rFonts w:ascii="Times New Roman" w:hAnsi="Times New Roman"/>
          <w:b w:val="0"/>
        </w:rPr>
        <w:t>The system uses a three-layer flow. The user interacts with the HTML/CSS/JavaScript frontend. JavaScript sends HTTP requests to the Flask REST API. Flask processes the request and performs database operations in SQLite. The response is returned to the frontend and displayed to the user.</w:t>
      </w:r>
    </w:p>
    <w:p>
      <w:pPr>
        <w:spacing w:before="160" w:after="160"/>
        <w:jc w:val="center"/>
      </w:pPr>
      <w:r>
        <w:rPr>
          <w:rFonts w:ascii="Times New Roman" w:hAnsi="Times New Roman"/>
          <w:b/>
          <w:sz w:val="22"/>
        </w:rPr>
        <w:t>[ Insert your System Architecture Diagram here ]</w:t>
      </w:r>
    </w:p>
    <w:p>
      <w:pPr>
        <w:spacing w:after="120" w:line="276" w:lineRule="auto"/>
      </w:pPr>
      <w:r>
        <w:rPr>
          <w:rFonts w:ascii="Times New Roman" w:hAnsi="Times New Roman"/>
          <w:b w:val="0"/>
        </w:rPr>
        <w:t>Architecture flow:</w:t>
      </w:r>
    </w:p>
    <w:p>
      <w:pPr>
        <w:spacing w:after="120" w:line="276" w:lineRule="auto"/>
      </w:pPr>
      <w:r>
        <w:rPr>
          <w:rFonts w:ascii="Times New Roman" w:hAnsi="Times New Roman"/>
          <w:b w:val="0"/>
        </w:rPr>
        <w:t>User → HTML/CSS/JavaScript Frontend → Flask REST API → SQLite Database → Flask Response → Frontend</w:t>
      </w:r>
    </w:p>
    <w:p>
      <w:pPr>
        <w:pStyle w:val="Heading1"/>
      </w:pPr>
      <w:r>
        <w:t>11. DATABASE DESIGN</w:t>
      </w:r>
    </w:p>
    <w:p>
      <w:pPr>
        <w:spacing w:after="120" w:line="276" w:lineRule="auto"/>
      </w:pPr>
      <w:r>
        <w:rPr>
          <w:rFonts w:ascii="Times New Roman" w:hAnsi="Times New Roman"/>
          <w:b w:val="0"/>
        </w:rPr>
        <w:t>SQLite is used as the persistent database for the application. The main entity is the student placement record. Each record is identified by a unique identifier and stores the student information required by the application.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20"/>
              </w:rPr>
              <w:t>Field</w:t>
            </w:r>
          </w:p>
        </w:tc>
        <w:tc>
          <w:tcPr>
            <w:tcW w:type="dxa" w:w="3264"/>
            <w:vAlign w:val="center"/>
          </w:tcPr>
          <w:p>
            <w:r>
              <w:rPr>
                <w:rFonts w:ascii="Times New Roman" w:hAnsi="Times New Roman"/>
                <w:b/>
                <w:sz w:val="20"/>
              </w:rPr>
              <w:t>Purpose</w:t>
            </w:r>
          </w:p>
        </w:tc>
        <w:tc>
          <w:tcPr>
            <w:tcW w:type="dxa" w:w="3264"/>
            <w:vAlign w:val="center"/>
          </w:tcPr>
          <w:p>
            <w:r>
              <w:rPr>
                <w:rFonts w:ascii="Times New Roman" w:hAnsi="Times New Roman"/>
                <w:b/>
                <w:sz w:val="20"/>
              </w:rPr>
              <w:t>Constraint/Type</w:t>
            </w:r>
          </w:p>
        </w:tc>
      </w:tr>
      <w:tr>
        <w:tc>
          <w:tcPr>
            <w:tcW w:type="dxa" w:w="3264"/>
          </w:tcPr>
          <w:p>
            <w:r>
              <w:rPr>
                <w:rFonts w:ascii="Times New Roman" w:hAnsi="Times New Roman"/>
                <w:sz w:val="20"/>
              </w:rPr>
              <w:t>id</w:t>
            </w:r>
          </w:p>
        </w:tc>
        <w:tc>
          <w:tcPr>
            <w:tcW w:type="dxa" w:w="3264"/>
          </w:tcPr>
          <w:p>
            <w:r>
              <w:rPr>
                <w:rFonts w:ascii="Times New Roman" w:hAnsi="Times New Roman"/>
                <w:sz w:val="20"/>
              </w:rPr>
              <w:t>Unique record identifier</w:t>
            </w:r>
          </w:p>
        </w:tc>
        <w:tc>
          <w:tcPr>
            <w:tcW w:type="dxa" w:w="3264"/>
          </w:tcPr>
          <w:p>
            <w:r>
              <w:rPr>
                <w:rFonts w:ascii="Times New Roman" w:hAnsi="Times New Roman"/>
                <w:sz w:val="20"/>
              </w:rPr>
              <w:t>Primary key / integer</w:t>
            </w:r>
          </w:p>
        </w:tc>
      </w:tr>
      <w:tr>
        <w:tc>
          <w:tcPr>
            <w:tcW w:type="dxa" w:w="3264"/>
          </w:tcPr>
          <w:p>
            <w:r>
              <w:rPr>
                <w:rFonts w:ascii="Times New Roman" w:hAnsi="Times New Roman"/>
                <w:sz w:val="20"/>
              </w:rPr>
              <w:t>name</w:t>
            </w:r>
          </w:p>
        </w:tc>
        <w:tc>
          <w:tcPr>
            <w:tcW w:type="dxa" w:w="3264"/>
          </w:tcPr>
          <w:p>
            <w:r>
              <w:rPr>
                <w:rFonts w:ascii="Times New Roman" w:hAnsi="Times New Roman"/>
                <w:sz w:val="20"/>
              </w:rPr>
              <w:t>Student name</w:t>
            </w:r>
          </w:p>
        </w:tc>
        <w:tc>
          <w:tcPr>
            <w:tcW w:type="dxa" w:w="3264"/>
          </w:tcPr>
          <w:p>
            <w:r>
              <w:rPr>
                <w:rFonts w:ascii="Times New Roman" w:hAnsi="Times New Roman"/>
                <w:sz w:val="20"/>
              </w:rPr>
              <w:t>Required text</w:t>
            </w:r>
          </w:p>
        </w:tc>
      </w:tr>
      <w:tr>
        <w:tc>
          <w:tcPr>
            <w:tcW w:type="dxa" w:w="3264"/>
          </w:tcPr>
          <w:p>
            <w:r>
              <w:rPr>
                <w:rFonts w:ascii="Times New Roman" w:hAnsi="Times New Roman"/>
                <w:sz w:val="20"/>
              </w:rPr>
              <w:t>email</w:t>
            </w:r>
          </w:p>
        </w:tc>
        <w:tc>
          <w:tcPr>
            <w:tcW w:type="dxa" w:w="3264"/>
          </w:tcPr>
          <w:p>
            <w:r>
              <w:rPr>
                <w:rFonts w:ascii="Times New Roman" w:hAnsi="Times New Roman"/>
                <w:sz w:val="20"/>
              </w:rPr>
              <w:t>Student email</w:t>
            </w:r>
          </w:p>
        </w:tc>
        <w:tc>
          <w:tcPr>
            <w:tcW w:type="dxa" w:w="3264"/>
          </w:tcPr>
          <w:p>
            <w:r>
              <w:rPr>
                <w:rFonts w:ascii="Times New Roman" w:hAnsi="Times New Roman"/>
                <w:sz w:val="20"/>
              </w:rPr>
              <w:t>Text; validate format</w:t>
            </w:r>
          </w:p>
        </w:tc>
      </w:tr>
      <w:tr>
        <w:tc>
          <w:tcPr>
            <w:tcW w:type="dxa" w:w="3264"/>
          </w:tcPr>
          <w:p>
            <w:r>
              <w:rPr>
                <w:rFonts w:ascii="Times New Roman" w:hAnsi="Times New Roman"/>
                <w:sz w:val="20"/>
              </w:rPr>
              <w:t>phone</w:t>
            </w:r>
          </w:p>
        </w:tc>
        <w:tc>
          <w:tcPr>
            <w:tcW w:type="dxa" w:w="3264"/>
          </w:tcPr>
          <w:p>
            <w:r>
              <w:rPr>
                <w:rFonts w:ascii="Times New Roman" w:hAnsi="Times New Roman"/>
                <w:sz w:val="20"/>
              </w:rPr>
              <w:t>Contact number</w:t>
            </w:r>
          </w:p>
        </w:tc>
        <w:tc>
          <w:tcPr>
            <w:tcW w:type="dxa" w:w="3264"/>
          </w:tcPr>
          <w:p>
            <w:r>
              <w:rPr>
                <w:rFonts w:ascii="Times New Roman" w:hAnsi="Times New Roman"/>
                <w:sz w:val="20"/>
              </w:rPr>
              <w:t>Text/numeric string as implemented</w:t>
            </w:r>
          </w:p>
        </w:tc>
      </w:tr>
      <w:tr>
        <w:tc>
          <w:tcPr>
            <w:tcW w:type="dxa" w:w="3264"/>
          </w:tcPr>
          <w:p>
            <w:r>
              <w:rPr>
                <w:rFonts w:ascii="Times New Roman" w:hAnsi="Times New Roman"/>
                <w:sz w:val="20"/>
              </w:rPr>
              <w:t>department</w:t>
            </w:r>
          </w:p>
        </w:tc>
        <w:tc>
          <w:tcPr>
            <w:tcW w:type="dxa" w:w="3264"/>
          </w:tcPr>
          <w:p>
            <w:r>
              <w:rPr>
                <w:rFonts w:ascii="Times New Roman" w:hAnsi="Times New Roman"/>
                <w:sz w:val="20"/>
              </w:rPr>
              <w:t>Student department</w:t>
            </w:r>
          </w:p>
        </w:tc>
        <w:tc>
          <w:tcPr>
            <w:tcW w:type="dxa" w:w="3264"/>
          </w:tcPr>
          <w:p>
            <w:r>
              <w:rPr>
                <w:rFonts w:ascii="Times New Roman" w:hAnsi="Times New Roman"/>
                <w:sz w:val="20"/>
              </w:rPr>
              <w:t>Text</w:t>
            </w:r>
          </w:p>
        </w:tc>
      </w:tr>
      <w:tr>
        <w:tc>
          <w:tcPr>
            <w:tcW w:type="dxa" w:w="3264"/>
          </w:tcPr>
          <w:p>
            <w:r>
              <w:rPr>
                <w:rFonts w:ascii="Times New Roman" w:hAnsi="Times New Roman"/>
                <w:sz w:val="20"/>
              </w:rPr>
              <w:t>company</w:t>
            </w:r>
          </w:p>
        </w:tc>
        <w:tc>
          <w:tcPr>
            <w:tcW w:type="dxa" w:w="3264"/>
          </w:tcPr>
          <w:p>
            <w:r>
              <w:rPr>
                <w:rFonts w:ascii="Times New Roman" w:hAnsi="Times New Roman"/>
                <w:sz w:val="20"/>
              </w:rPr>
              <w:t>Placement/company information</w:t>
            </w:r>
          </w:p>
        </w:tc>
        <w:tc>
          <w:tcPr>
            <w:tcW w:type="dxa" w:w="3264"/>
          </w:tcPr>
          <w:p>
            <w:r>
              <w:rPr>
                <w:rFonts w:ascii="Times New Roman" w:hAnsi="Times New Roman"/>
                <w:sz w:val="20"/>
              </w:rPr>
              <w:t>Text</w:t>
            </w:r>
          </w:p>
        </w:tc>
      </w:tr>
      <w:tr>
        <w:tc>
          <w:tcPr>
            <w:tcW w:type="dxa" w:w="3264"/>
          </w:tcPr>
          <w:p>
            <w:r>
              <w:rPr>
                <w:rFonts w:ascii="Times New Roman" w:hAnsi="Times New Roman"/>
                <w:sz w:val="20"/>
              </w:rPr>
              <w:t>package</w:t>
            </w:r>
          </w:p>
        </w:tc>
        <w:tc>
          <w:tcPr>
            <w:tcW w:type="dxa" w:w="3264"/>
          </w:tcPr>
          <w:p>
            <w:r>
              <w:rPr>
                <w:rFonts w:ascii="Times New Roman" w:hAnsi="Times New Roman"/>
                <w:sz w:val="20"/>
              </w:rPr>
              <w:t>Placement package, if recorded</w:t>
            </w:r>
          </w:p>
        </w:tc>
        <w:tc>
          <w:tcPr>
            <w:tcW w:type="dxa" w:w="3264"/>
          </w:tcPr>
          <w:p>
            <w:r>
              <w:rPr>
                <w:rFonts w:ascii="Times New Roman" w:hAnsi="Times New Roman"/>
                <w:sz w:val="20"/>
              </w:rPr>
              <w:t>Text/number as implemented</w:t>
            </w:r>
          </w:p>
        </w:tc>
      </w:tr>
    </w:tbl>
    <w:p>
      <w:pPr>
        <w:spacing w:after="40"/>
      </w:pPr>
    </w:p>
    <w:p>
      <w:pPr>
        <w:spacing w:after="120" w:line="276" w:lineRule="auto"/>
      </w:pPr>
      <w:r>
        <w:rPr>
          <w:rFonts w:ascii="Times New Roman" w:hAnsi="Times New Roman"/>
          <w:b w:val="0"/>
        </w:rPr>
        <w:t>Note: The exact field names and additional fields should match the final database schema in the submitted source code. If your final code contains different fields, update this table before submission.</w:t>
      </w:r>
    </w:p>
    <w:p>
      <w:pPr>
        <w:spacing w:before="160" w:after="160"/>
        <w:jc w:val="center"/>
      </w:pPr>
      <w:r>
        <w:rPr>
          <w:rFonts w:ascii="Times New Roman" w:hAnsi="Times New Roman"/>
          <w:b/>
          <w:sz w:val="22"/>
        </w:rPr>
        <w:t>[ Insert your ER Diagram / Database Schema Diagram here ]</w:t>
      </w:r>
    </w:p>
    <w:p>
      <w:pPr>
        <w:pStyle w:val="Heading1"/>
      </w:pPr>
      <w:r>
        <w:t>12. APPLICATION MODULES</w:t>
      </w:r>
    </w:p>
    <w:p>
      <w:pPr>
        <w:pStyle w:val="Heading2"/>
      </w:pPr>
      <w:r>
        <w:t>12.1 Student Entry Module</w:t>
      </w:r>
    </w:p>
    <w:p>
      <w:pPr>
        <w:spacing w:after="120" w:line="276" w:lineRule="auto"/>
      </w:pPr>
      <w:r>
        <w:rPr>
          <w:rFonts w:ascii="Times New Roman" w:hAnsi="Times New Roman"/>
          <w:b w:val="0"/>
        </w:rPr>
        <w:t>This module provides the form used to enter student details. The user fills in the required fields and submits the information to the backend.</w:t>
      </w:r>
    </w:p>
    <w:p>
      <w:pPr>
        <w:pStyle w:val="Heading2"/>
      </w:pPr>
      <w:r>
        <w:t>12.2 Student Listing Module</w:t>
      </w:r>
    </w:p>
    <w:p>
      <w:pPr>
        <w:spacing w:after="120" w:line="276" w:lineRule="auto"/>
      </w:pPr>
      <w:r>
        <w:rPr>
          <w:rFonts w:ascii="Times New Roman" w:hAnsi="Times New Roman"/>
          <w:b w:val="0"/>
        </w:rPr>
        <w:t>The listing interface retrieves records from the backend and displays them in a readable format.</w:t>
      </w:r>
    </w:p>
    <w:p>
      <w:pPr>
        <w:pStyle w:val="Heading2"/>
      </w:pPr>
      <w:r>
        <w:t>12.3 Search Module</w:t>
      </w:r>
    </w:p>
    <w:p>
      <w:pPr>
        <w:spacing w:after="120" w:line="276" w:lineRule="auto"/>
      </w:pPr>
      <w:r>
        <w:rPr>
          <w:rFonts w:ascii="Times New Roman" w:hAnsi="Times New Roman"/>
          <w:b w:val="0"/>
        </w:rPr>
        <w:t>The search feature helps the user locate a required record without manually checking every displayed entry.</w:t>
      </w:r>
    </w:p>
    <w:p>
      <w:pPr>
        <w:pStyle w:val="Heading2"/>
      </w:pPr>
      <w:r>
        <w:t>12.4 Update Module</w:t>
      </w:r>
    </w:p>
    <w:p>
      <w:pPr>
        <w:spacing w:after="120" w:line="276" w:lineRule="auto"/>
      </w:pPr>
      <w:r>
        <w:rPr>
          <w:rFonts w:ascii="Times New Roman" w:hAnsi="Times New Roman"/>
          <w:b w:val="0"/>
        </w:rPr>
        <w:t>The edit operation loads or uses an existing record and sends the modified information to the backend.</w:t>
      </w:r>
    </w:p>
    <w:p>
      <w:pPr>
        <w:pStyle w:val="Heading2"/>
      </w:pPr>
      <w:r>
        <w:t>12.5 Delete Module</w:t>
      </w:r>
    </w:p>
    <w:p>
      <w:pPr>
        <w:spacing w:after="120" w:line="276" w:lineRule="auto"/>
      </w:pPr>
      <w:r>
        <w:rPr>
          <w:rFonts w:ascii="Times New Roman" w:hAnsi="Times New Roman"/>
          <w:b w:val="0"/>
        </w:rPr>
        <w:t>The delete operation removes the selected record after the application processes the deletion request.</w:t>
      </w:r>
    </w:p>
    <w:p>
      <w:pPr>
        <w:pStyle w:val="Heading2"/>
      </w:pPr>
      <w:r>
        <w:t>12.6 REST API Module</w:t>
      </w:r>
    </w:p>
    <w:p>
      <w:pPr>
        <w:spacing w:after="120" w:line="276" w:lineRule="auto"/>
      </w:pPr>
      <w:r>
        <w:rPr>
          <w:rFonts w:ascii="Times New Roman" w:hAnsi="Times New Roman"/>
          <w:b w:val="0"/>
        </w:rPr>
        <w:t>The Flask backend exposes REST API endpoints for creating, reading, updating, and deleting records.</w:t>
      </w:r>
    </w:p>
    <w:p>
      <w:pPr>
        <w:pStyle w:val="Heading1"/>
      </w:pPr>
      <w:r>
        <w:t>13. REST API DESIGN</w:t>
      </w:r>
    </w:p>
    <w:p>
      <w:pPr>
        <w:spacing w:after="120" w:line="276" w:lineRule="auto"/>
      </w:pPr>
      <w:r>
        <w:rPr>
          <w:rFonts w:ascii="Times New Roman" w:hAnsi="Times New Roman"/>
          <w:b w:val="0"/>
        </w:rPr>
        <w:t>The REST API follows the standard CRUD-to-HTTP mapping described in the supplied SOP. The SOP identifies POST for Create, GET for Read, PUT/PATCH for Update, and DELETE for Delete. fileciteturn0file0L103-L111</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rFonts w:ascii="Times New Roman" w:hAnsi="Times New Roman"/>
                <w:b/>
                <w:sz w:val="20"/>
              </w:rPr>
              <w:t>Operation</w:t>
            </w:r>
          </w:p>
        </w:tc>
        <w:tc>
          <w:tcPr>
            <w:tcW w:type="dxa" w:w="2448"/>
            <w:vAlign w:val="center"/>
          </w:tcPr>
          <w:p>
            <w:r>
              <w:rPr>
                <w:rFonts w:ascii="Times New Roman" w:hAnsi="Times New Roman"/>
                <w:b/>
                <w:sz w:val="20"/>
              </w:rPr>
              <w:t>HTTP Method</w:t>
            </w:r>
          </w:p>
        </w:tc>
        <w:tc>
          <w:tcPr>
            <w:tcW w:type="dxa" w:w="2448"/>
            <w:vAlign w:val="center"/>
          </w:tcPr>
          <w:p>
            <w:r>
              <w:rPr>
                <w:rFonts w:ascii="Times New Roman" w:hAnsi="Times New Roman"/>
                <w:b/>
                <w:sz w:val="20"/>
              </w:rPr>
              <w:t>Typical Endpoint</w:t>
            </w:r>
          </w:p>
        </w:tc>
        <w:tc>
          <w:tcPr>
            <w:tcW w:type="dxa" w:w="2448"/>
            <w:vAlign w:val="center"/>
          </w:tcPr>
          <w:p>
            <w:r>
              <w:rPr>
                <w:rFonts w:ascii="Times New Roman" w:hAnsi="Times New Roman"/>
                <w:b/>
                <w:sz w:val="20"/>
              </w:rPr>
              <w:t>Purpose</w:t>
            </w:r>
          </w:p>
        </w:tc>
      </w:tr>
      <w:tr>
        <w:tc>
          <w:tcPr>
            <w:tcW w:type="dxa" w:w="2448"/>
          </w:tcPr>
          <w:p>
            <w:r>
              <w:rPr>
                <w:rFonts w:ascii="Times New Roman" w:hAnsi="Times New Roman"/>
                <w:sz w:val="20"/>
              </w:rPr>
              <w:t>Create</w:t>
            </w:r>
          </w:p>
        </w:tc>
        <w:tc>
          <w:tcPr>
            <w:tcW w:type="dxa" w:w="2448"/>
          </w:tcPr>
          <w:p>
            <w:r>
              <w:rPr>
                <w:rFonts w:ascii="Times New Roman" w:hAnsi="Times New Roman"/>
                <w:sz w:val="20"/>
              </w:rPr>
              <w:t>POST</w:t>
            </w:r>
          </w:p>
        </w:tc>
        <w:tc>
          <w:tcPr>
            <w:tcW w:type="dxa" w:w="2448"/>
          </w:tcPr>
          <w:p>
            <w:r>
              <w:rPr>
                <w:rFonts w:ascii="Times New Roman" w:hAnsi="Times New Roman"/>
                <w:sz w:val="20"/>
              </w:rPr>
              <w:t>/api/students/</w:t>
            </w:r>
          </w:p>
        </w:tc>
        <w:tc>
          <w:tcPr>
            <w:tcW w:type="dxa" w:w="2448"/>
          </w:tcPr>
          <w:p>
            <w:r>
              <w:rPr>
                <w:rFonts w:ascii="Times New Roman" w:hAnsi="Times New Roman"/>
                <w:sz w:val="20"/>
              </w:rPr>
              <w:t>Create a new student record</w:t>
            </w:r>
          </w:p>
        </w:tc>
      </w:tr>
      <w:tr>
        <w:tc>
          <w:tcPr>
            <w:tcW w:type="dxa" w:w="2448"/>
          </w:tcPr>
          <w:p>
            <w:r>
              <w:rPr>
                <w:rFonts w:ascii="Times New Roman" w:hAnsi="Times New Roman"/>
                <w:sz w:val="20"/>
              </w:rPr>
              <w:t>Read All</w:t>
            </w:r>
          </w:p>
        </w:tc>
        <w:tc>
          <w:tcPr>
            <w:tcW w:type="dxa" w:w="2448"/>
          </w:tcPr>
          <w:p>
            <w:r>
              <w:rPr>
                <w:rFonts w:ascii="Times New Roman" w:hAnsi="Times New Roman"/>
                <w:sz w:val="20"/>
              </w:rPr>
              <w:t>GET</w:t>
            </w:r>
          </w:p>
        </w:tc>
        <w:tc>
          <w:tcPr>
            <w:tcW w:type="dxa" w:w="2448"/>
          </w:tcPr>
          <w:p>
            <w:r>
              <w:rPr>
                <w:rFonts w:ascii="Times New Roman" w:hAnsi="Times New Roman"/>
                <w:sz w:val="20"/>
              </w:rPr>
              <w:t>/api/students/</w:t>
            </w:r>
          </w:p>
        </w:tc>
        <w:tc>
          <w:tcPr>
            <w:tcW w:type="dxa" w:w="2448"/>
          </w:tcPr>
          <w:p>
            <w:r>
              <w:rPr>
                <w:rFonts w:ascii="Times New Roman" w:hAnsi="Times New Roman"/>
                <w:sz w:val="20"/>
              </w:rPr>
              <w:t>Retrieve student records</w:t>
            </w:r>
          </w:p>
        </w:tc>
      </w:tr>
      <w:tr>
        <w:tc>
          <w:tcPr>
            <w:tcW w:type="dxa" w:w="2448"/>
          </w:tcPr>
          <w:p>
            <w:r>
              <w:rPr>
                <w:rFonts w:ascii="Times New Roman" w:hAnsi="Times New Roman"/>
                <w:sz w:val="20"/>
              </w:rPr>
              <w:t>Read One</w:t>
            </w:r>
          </w:p>
        </w:tc>
        <w:tc>
          <w:tcPr>
            <w:tcW w:type="dxa" w:w="2448"/>
          </w:tcPr>
          <w:p>
            <w:r>
              <w:rPr>
                <w:rFonts w:ascii="Times New Roman" w:hAnsi="Times New Roman"/>
                <w:sz w:val="20"/>
              </w:rPr>
              <w:t>GET</w:t>
            </w:r>
          </w:p>
        </w:tc>
        <w:tc>
          <w:tcPr>
            <w:tcW w:type="dxa" w:w="2448"/>
          </w:tcPr>
          <w:p>
            <w:r>
              <w:rPr>
                <w:rFonts w:ascii="Times New Roman" w:hAnsi="Times New Roman"/>
                <w:sz w:val="20"/>
              </w:rPr>
              <w:t>/api/students/{id}/</w:t>
            </w:r>
          </w:p>
        </w:tc>
        <w:tc>
          <w:tcPr>
            <w:tcW w:type="dxa" w:w="2448"/>
          </w:tcPr>
          <w:p>
            <w:r>
              <w:rPr>
                <w:rFonts w:ascii="Times New Roman" w:hAnsi="Times New Roman"/>
                <w:sz w:val="20"/>
              </w:rPr>
              <w:t>Retrieve one record</w:t>
            </w:r>
          </w:p>
        </w:tc>
      </w:tr>
      <w:tr>
        <w:tc>
          <w:tcPr>
            <w:tcW w:type="dxa" w:w="2448"/>
          </w:tcPr>
          <w:p>
            <w:r>
              <w:rPr>
                <w:rFonts w:ascii="Times New Roman" w:hAnsi="Times New Roman"/>
                <w:sz w:val="20"/>
              </w:rPr>
              <w:t>Update</w:t>
            </w:r>
          </w:p>
        </w:tc>
        <w:tc>
          <w:tcPr>
            <w:tcW w:type="dxa" w:w="2448"/>
          </w:tcPr>
          <w:p>
            <w:r>
              <w:rPr>
                <w:rFonts w:ascii="Times New Roman" w:hAnsi="Times New Roman"/>
                <w:sz w:val="20"/>
              </w:rPr>
              <w:t>PUT/PATCH</w:t>
            </w:r>
          </w:p>
        </w:tc>
        <w:tc>
          <w:tcPr>
            <w:tcW w:type="dxa" w:w="2448"/>
          </w:tcPr>
          <w:p>
            <w:r>
              <w:rPr>
                <w:rFonts w:ascii="Times New Roman" w:hAnsi="Times New Roman"/>
                <w:sz w:val="20"/>
              </w:rPr>
              <w:t>/api/students/{id}/</w:t>
            </w:r>
          </w:p>
        </w:tc>
        <w:tc>
          <w:tcPr>
            <w:tcW w:type="dxa" w:w="2448"/>
          </w:tcPr>
          <w:p>
            <w:r>
              <w:rPr>
                <w:rFonts w:ascii="Times New Roman" w:hAnsi="Times New Roman"/>
                <w:sz w:val="20"/>
              </w:rPr>
              <w:t>Update a record</w:t>
            </w:r>
          </w:p>
        </w:tc>
      </w:tr>
      <w:tr>
        <w:tc>
          <w:tcPr>
            <w:tcW w:type="dxa" w:w="2448"/>
          </w:tcPr>
          <w:p>
            <w:r>
              <w:rPr>
                <w:rFonts w:ascii="Times New Roman" w:hAnsi="Times New Roman"/>
                <w:sz w:val="20"/>
              </w:rPr>
              <w:t>Delete</w:t>
            </w:r>
          </w:p>
        </w:tc>
        <w:tc>
          <w:tcPr>
            <w:tcW w:type="dxa" w:w="2448"/>
          </w:tcPr>
          <w:p>
            <w:r>
              <w:rPr>
                <w:rFonts w:ascii="Times New Roman" w:hAnsi="Times New Roman"/>
                <w:sz w:val="20"/>
              </w:rPr>
              <w:t>DELETE</w:t>
            </w:r>
          </w:p>
        </w:tc>
        <w:tc>
          <w:tcPr>
            <w:tcW w:type="dxa" w:w="2448"/>
          </w:tcPr>
          <w:p>
            <w:r>
              <w:rPr>
                <w:rFonts w:ascii="Times New Roman" w:hAnsi="Times New Roman"/>
                <w:sz w:val="20"/>
              </w:rPr>
              <w:t>/api/students/{id}/</w:t>
            </w:r>
          </w:p>
        </w:tc>
        <w:tc>
          <w:tcPr>
            <w:tcW w:type="dxa" w:w="2448"/>
          </w:tcPr>
          <w:p>
            <w:r>
              <w:rPr>
                <w:rFonts w:ascii="Times New Roman" w:hAnsi="Times New Roman"/>
                <w:sz w:val="20"/>
              </w:rPr>
              <w:t>Delete a record</w:t>
            </w:r>
          </w:p>
        </w:tc>
      </w:tr>
    </w:tbl>
    <w:p>
      <w:pPr>
        <w:spacing w:after="40"/>
      </w:pPr>
    </w:p>
    <w:p>
      <w:pPr>
        <w:spacing w:after="120" w:line="276" w:lineRule="auto"/>
      </w:pPr>
      <w:r>
        <w:rPr>
          <w:rFonts w:ascii="Times New Roman" w:hAnsi="Times New Roman"/>
          <w:b w:val="0"/>
        </w:rPr>
        <w:t>The endpoint paths above represent the intended REST structure. Before final submission, they should be checked against the exact routes present in the final Flask source code.</w:t>
      </w:r>
    </w:p>
    <w:p>
      <w:pPr>
        <w:pStyle w:val="Heading1"/>
      </w:pPr>
      <w:r>
        <w:t>14. CRUD IMPLEMENTATION</w:t>
      </w:r>
    </w:p>
    <w:p>
      <w:pPr>
        <w:pStyle w:val="Heading2"/>
      </w:pPr>
      <w:r>
        <w:t>14.1 Create</w:t>
      </w:r>
    </w:p>
    <w:p>
      <w:pPr>
        <w:spacing w:after="120" w:line="276" w:lineRule="auto"/>
      </w:pPr>
      <w:r>
        <w:rPr>
          <w:rFonts w:ascii="Times New Roman" w:hAnsi="Times New Roman"/>
          <w:b w:val="0"/>
        </w:rPr>
        <w:t>The Create operation accepts student details from the frontend, sends them to the Flask API, validates the input, and stores a new record in SQLite.</w:t>
      </w:r>
    </w:p>
    <w:p>
      <w:pPr>
        <w:pStyle w:val="Heading2"/>
      </w:pPr>
      <w:r>
        <w:t>14.2 Read</w:t>
      </w:r>
    </w:p>
    <w:p>
      <w:pPr>
        <w:spacing w:after="120" w:line="276" w:lineRule="auto"/>
      </w:pPr>
      <w:r>
        <w:rPr>
          <w:rFonts w:ascii="Times New Roman" w:hAnsi="Times New Roman"/>
          <w:b w:val="0"/>
        </w:rPr>
        <w:t>The Read operation retrieves records from SQLite through the Flask API and returns them to the frontend for display.</w:t>
      </w:r>
    </w:p>
    <w:p>
      <w:pPr>
        <w:pStyle w:val="Heading2"/>
      </w:pPr>
      <w:r>
        <w:t>14.3 Update</w:t>
      </w:r>
    </w:p>
    <w:p>
      <w:pPr>
        <w:spacing w:after="120" w:line="276" w:lineRule="auto"/>
      </w:pPr>
      <w:r>
        <w:rPr>
          <w:rFonts w:ascii="Times New Roman" w:hAnsi="Times New Roman"/>
          <w:b w:val="0"/>
        </w:rPr>
        <w:t>The Update operation identifies an existing student record and changes the selected fields. The updated data is stored in SQLite and reflected in the user interface.</w:t>
      </w:r>
    </w:p>
    <w:p>
      <w:pPr>
        <w:pStyle w:val="Heading2"/>
      </w:pPr>
      <w:r>
        <w:t>14.4 Delete</w:t>
      </w:r>
    </w:p>
    <w:p>
      <w:pPr>
        <w:spacing w:after="120" w:line="276" w:lineRule="auto"/>
      </w:pPr>
      <w:r>
        <w:rPr>
          <w:rFonts w:ascii="Times New Roman" w:hAnsi="Times New Roman"/>
          <w:b w:val="0"/>
        </w:rPr>
        <w:t>The Delete operation identifies a selected record and removes it from the database. The frontend refreshes the displayed list after successful deletion.</w:t>
      </w:r>
    </w:p>
    <w:p>
      <w:pPr>
        <w:spacing w:after="120" w:line="276" w:lineRule="auto"/>
      </w:pPr>
      <w:r>
        <w:rPr>
          <w:rFonts w:ascii="Times New Roman" w:hAnsi="Times New Roman"/>
          <w:b w:val="0"/>
        </w:rPr>
        <w:t>The SOP defines successful CRUD behavior as creation of a new record, display of saved records, updating of existing values, and removal of selected records. fileciteturn0file0L122-L129</w:t>
      </w:r>
    </w:p>
    <w:p>
      <w:pPr>
        <w:pStyle w:val="Heading1"/>
      </w:pPr>
      <w:r>
        <w:t>15. VALIDATION AND ERROR HANDLING</w:t>
      </w:r>
    </w:p>
    <w:p>
      <w:pPr>
        <w:spacing w:after="120" w:line="276" w:lineRule="auto"/>
      </w:pPr>
      <w:r>
        <w:rPr>
          <w:rFonts w:ascii="Times New Roman" w:hAnsi="Times New Roman"/>
          <w:b w:val="0"/>
        </w:rPr>
        <w:t>Validation is included to reduce incorrect or incomplete data entry. Required fields should not accept empty values, email values should follow an appropriate format, numeric fields should use suitable values, and duplicate unique values should be handled correctly.</w:t>
      </w:r>
    </w:p>
    <w:p>
      <w:pPr>
        <w:spacing w:after="120" w:line="276" w:lineRule="auto"/>
      </w:pPr>
      <w:r>
        <w:rPr>
          <w:rFonts w:ascii="Times New Roman" w:hAnsi="Times New Roman"/>
          <w:b w:val="0"/>
        </w:rPr>
        <w:t>Both client-side and server-side validation are important. The supplied SOP specifically requires server-side validation even when client-side validation exists and requires validation errors to be clearly communicated. fileciteturn0file0L131-L138</w:t>
      </w:r>
    </w:p>
    <w:p>
      <w:pPr>
        <w:pStyle w:val="ListBullet"/>
        <w:spacing w:after="60"/>
      </w:pPr>
      <w:r>
        <w:t>Check mandatory fields before submission.</w:t>
      </w:r>
    </w:p>
    <w:p>
      <w:pPr>
        <w:pStyle w:val="ListBullet"/>
        <w:spacing w:after="60"/>
      </w:pPr>
      <w:r>
        <w:t>Validate email format where an email field is used.</w:t>
      </w:r>
    </w:p>
    <w:p>
      <w:pPr>
        <w:pStyle w:val="ListBullet"/>
        <w:spacing w:after="60"/>
      </w:pPr>
      <w:r>
        <w:t>Validate appropriate numeric values.</w:t>
      </w:r>
    </w:p>
    <w:p>
      <w:pPr>
        <w:pStyle w:val="ListBullet"/>
        <w:spacing w:after="60"/>
      </w:pPr>
      <w:r>
        <w:t>Handle invalid record IDs during update and delete operations.</w:t>
      </w:r>
    </w:p>
    <w:p>
      <w:pPr>
        <w:pStyle w:val="ListBullet"/>
        <w:spacing w:after="60"/>
      </w:pPr>
      <w:r>
        <w:t>Return meaningful error responses from the backend.</w:t>
      </w:r>
    </w:p>
    <w:p>
      <w:pPr>
        <w:pStyle w:val="ListBullet"/>
        <w:spacing w:after="60"/>
      </w:pPr>
      <w:r>
        <w:t>Display useful success/error feedback in the frontend.</w:t>
      </w:r>
    </w:p>
    <w:p>
      <w:pPr>
        <w:pStyle w:val="Heading1"/>
      </w:pPr>
      <w:r>
        <w:t>16. TESTING AND TEST RESULTS</w:t>
      </w:r>
    </w:p>
    <w:p>
      <w:pPr>
        <w:spacing w:after="120" w:line="276" w:lineRule="auto"/>
      </w:pPr>
      <w:r>
        <w:rPr>
          <w:rFonts w:ascii="Times New Roman" w:hAnsi="Times New Roman"/>
          <w:b w:val="0"/>
        </w:rPr>
        <w:t>Testing was planned around the CRUD operations and API behavior. Postman can be used to test the backend independently, while the browser interface is used to verify end-to-end behavior.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rFonts w:ascii="Times New Roman" w:hAnsi="Times New Roman"/>
                <w:b/>
                <w:sz w:val="20"/>
              </w:rPr>
              <w:t>Test ID</w:t>
            </w:r>
          </w:p>
        </w:tc>
        <w:tc>
          <w:tcPr>
            <w:tcW w:type="dxa" w:w="2448"/>
            <w:vAlign w:val="center"/>
          </w:tcPr>
          <w:p>
            <w:r>
              <w:rPr>
                <w:rFonts w:ascii="Times New Roman" w:hAnsi="Times New Roman"/>
                <w:b/>
                <w:sz w:val="20"/>
              </w:rPr>
              <w:t>Test Case</w:t>
            </w:r>
          </w:p>
        </w:tc>
        <w:tc>
          <w:tcPr>
            <w:tcW w:type="dxa" w:w="2448"/>
            <w:vAlign w:val="center"/>
          </w:tcPr>
          <w:p>
            <w:r>
              <w:rPr>
                <w:rFonts w:ascii="Times New Roman" w:hAnsi="Times New Roman"/>
                <w:b/>
                <w:sz w:val="20"/>
              </w:rPr>
              <w:t>Expected Result</w:t>
            </w:r>
          </w:p>
        </w:tc>
        <w:tc>
          <w:tcPr>
            <w:tcW w:type="dxa" w:w="2448"/>
            <w:vAlign w:val="center"/>
          </w:tcPr>
          <w:p>
            <w:r>
              <w:rPr>
                <w:rFonts w:ascii="Times New Roman" w:hAnsi="Times New Roman"/>
                <w:b/>
                <w:sz w:val="20"/>
              </w:rPr>
              <w:t>Status</w:t>
            </w:r>
          </w:p>
        </w:tc>
      </w:tr>
      <w:tr>
        <w:tc>
          <w:tcPr>
            <w:tcW w:type="dxa" w:w="2448"/>
          </w:tcPr>
          <w:p>
            <w:r>
              <w:rPr>
                <w:rFonts w:ascii="Times New Roman" w:hAnsi="Times New Roman"/>
                <w:sz w:val="20"/>
              </w:rPr>
              <w:t>TC01</w:t>
            </w:r>
          </w:p>
        </w:tc>
        <w:tc>
          <w:tcPr>
            <w:tcW w:type="dxa" w:w="2448"/>
          </w:tcPr>
          <w:p>
            <w:r>
              <w:rPr>
                <w:rFonts w:ascii="Times New Roman" w:hAnsi="Times New Roman"/>
                <w:sz w:val="20"/>
              </w:rPr>
              <w:t>Create with valid data</w:t>
            </w:r>
          </w:p>
        </w:tc>
        <w:tc>
          <w:tcPr>
            <w:tcW w:type="dxa" w:w="2448"/>
          </w:tcPr>
          <w:p>
            <w:r>
              <w:rPr>
                <w:rFonts w:ascii="Times New Roman" w:hAnsi="Times New Roman"/>
                <w:sz w:val="20"/>
              </w:rPr>
              <w:t>New record is created</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TC02</w:t>
            </w:r>
          </w:p>
        </w:tc>
        <w:tc>
          <w:tcPr>
            <w:tcW w:type="dxa" w:w="2448"/>
          </w:tcPr>
          <w:p>
            <w:r>
              <w:rPr>
                <w:rFonts w:ascii="Times New Roman" w:hAnsi="Times New Roman"/>
                <w:sz w:val="20"/>
              </w:rPr>
              <w:t>Create with missing required data</w:t>
            </w:r>
          </w:p>
        </w:tc>
        <w:tc>
          <w:tcPr>
            <w:tcW w:type="dxa" w:w="2448"/>
          </w:tcPr>
          <w:p>
            <w:r>
              <w:rPr>
                <w:rFonts w:ascii="Times New Roman" w:hAnsi="Times New Roman"/>
                <w:sz w:val="20"/>
              </w:rPr>
              <w:t>Validation error is shown</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TC03</w:t>
            </w:r>
          </w:p>
        </w:tc>
        <w:tc>
          <w:tcPr>
            <w:tcW w:type="dxa" w:w="2448"/>
          </w:tcPr>
          <w:p>
            <w:r>
              <w:rPr>
                <w:rFonts w:ascii="Times New Roman" w:hAnsi="Times New Roman"/>
                <w:sz w:val="20"/>
              </w:rPr>
              <w:t>Read records</w:t>
            </w:r>
          </w:p>
        </w:tc>
        <w:tc>
          <w:tcPr>
            <w:tcW w:type="dxa" w:w="2448"/>
          </w:tcPr>
          <w:p>
            <w:r>
              <w:rPr>
                <w:rFonts w:ascii="Times New Roman" w:hAnsi="Times New Roman"/>
                <w:sz w:val="20"/>
              </w:rPr>
              <w:t>Stored records are returned/displayed</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TC04</w:t>
            </w:r>
          </w:p>
        </w:tc>
        <w:tc>
          <w:tcPr>
            <w:tcW w:type="dxa" w:w="2448"/>
          </w:tcPr>
          <w:p>
            <w:r>
              <w:rPr>
                <w:rFonts w:ascii="Times New Roman" w:hAnsi="Times New Roman"/>
                <w:sz w:val="20"/>
              </w:rPr>
              <w:t>Search a student</w:t>
            </w:r>
          </w:p>
        </w:tc>
        <w:tc>
          <w:tcPr>
            <w:tcW w:type="dxa" w:w="2448"/>
          </w:tcPr>
          <w:p>
            <w:r>
              <w:rPr>
                <w:rFonts w:ascii="Times New Roman" w:hAnsi="Times New Roman"/>
                <w:sz w:val="20"/>
              </w:rPr>
              <w:t>Matching record is displayed</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TC05</w:t>
            </w:r>
          </w:p>
        </w:tc>
        <w:tc>
          <w:tcPr>
            <w:tcW w:type="dxa" w:w="2448"/>
          </w:tcPr>
          <w:p>
            <w:r>
              <w:rPr>
                <w:rFonts w:ascii="Times New Roman" w:hAnsi="Times New Roman"/>
                <w:sz w:val="20"/>
              </w:rPr>
              <w:t>Update valid record</w:t>
            </w:r>
          </w:p>
        </w:tc>
        <w:tc>
          <w:tcPr>
            <w:tcW w:type="dxa" w:w="2448"/>
          </w:tcPr>
          <w:p>
            <w:r>
              <w:rPr>
                <w:rFonts w:ascii="Times New Roman" w:hAnsi="Times New Roman"/>
                <w:sz w:val="20"/>
              </w:rPr>
              <w:t>Record values are updated</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TC06</w:t>
            </w:r>
          </w:p>
        </w:tc>
        <w:tc>
          <w:tcPr>
            <w:tcW w:type="dxa" w:w="2448"/>
          </w:tcPr>
          <w:p>
            <w:r>
              <w:rPr>
                <w:rFonts w:ascii="Times New Roman" w:hAnsi="Times New Roman"/>
                <w:sz w:val="20"/>
              </w:rPr>
              <w:t>Update invalid ID</w:t>
            </w:r>
          </w:p>
        </w:tc>
        <w:tc>
          <w:tcPr>
            <w:tcW w:type="dxa" w:w="2448"/>
          </w:tcPr>
          <w:p>
            <w:r>
              <w:rPr>
                <w:rFonts w:ascii="Times New Roman" w:hAnsi="Times New Roman"/>
                <w:sz w:val="20"/>
              </w:rPr>
              <w:t>Error is returned/handled</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TC07</w:t>
            </w:r>
          </w:p>
        </w:tc>
        <w:tc>
          <w:tcPr>
            <w:tcW w:type="dxa" w:w="2448"/>
          </w:tcPr>
          <w:p>
            <w:r>
              <w:rPr>
                <w:rFonts w:ascii="Times New Roman" w:hAnsi="Times New Roman"/>
                <w:sz w:val="20"/>
              </w:rPr>
              <w:t>Delete valid record</w:t>
            </w:r>
          </w:p>
        </w:tc>
        <w:tc>
          <w:tcPr>
            <w:tcW w:type="dxa" w:w="2448"/>
          </w:tcPr>
          <w:p>
            <w:r>
              <w:rPr>
                <w:rFonts w:ascii="Times New Roman" w:hAnsi="Times New Roman"/>
                <w:sz w:val="20"/>
              </w:rPr>
              <w:t>Record is removed</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TC08</w:t>
            </w:r>
          </w:p>
        </w:tc>
        <w:tc>
          <w:tcPr>
            <w:tcW w:type="dxa" w:w="2448"/>
          </w:tcPr>
          <w:p>
            <w:r>
              <w:rPr>
                <w:rFonts w:ascii="Times New Roman" w:hAnsi="Times New Roman"/>
                <w:sz w:val="20"/>
              </w:rPr>
              <w:t>Delete invalid ID</w:t>
            </w:r>
          </w:p>
        </w:tc>
        <w:tc>
          <w:tcPr>
            <w:tcW w:type="dxa" w:w="2448"/>
          </w:tcPr>
          <w:p>
            <w:r>
              <w:rPr>
                <w:rFonts w:ascii="Times New Roman" w:hAnsi="Times New Roman"/>
                <w:sz w:val="20"/>
              </w:rPr>
              <w:t>Error is returned/handled</w:t>
            </w:r>
          </w:p>
        </w:tc>
        <w:tc>
          <w:tcPr>
            <w:tcW w:type="dxa" w:w="2448"/>
          </w:tcPr>
          <w:p>
            <w:r>
              <w:rPr>
                <w:rFonts w:ascii="Times New Roman" w:hAnsi="Times New Roman"/>
                <w:sz w:val="20"/>
              </w:rPr>
              <w:t>Pass / Update after execution</w:t>
            </w:r>
          </w:p>
        </w:tc>
      </w:tr>
      <w:tr>
        <w:tc>
          <w:tcPr>
            <w:tcW w:type="dxa" w:w="2448"/>
          </w:tcPr>
          <w:p>
            <w:r>
              <w:rPr>
                <w:rFonts w:ascii="Times New Roman" w:hAnsi="Times New Roman"/>
                <w:sz w:val="20"/>
              </w:rPr>
              <w:t>TC09</w:t>
            </w:r>
          </w:p>
        </w:tc>
        <w:tc>
          <w:tcPr>
            <w:tcW w:type="dxa" w:w="2448"/>
          </w:tcPr>
          <w:p>
            <w:r>
              <w:rPr>
                <w:rFonts w:ascii="Times New Roman" w:hAnsi="Times New Roman"/>
                <w:sz w:val="20"/>
              </w:rPr>
              <w:t>API unavailable</w:t>
            </w:r>
          </w:p>
        </w:tc>
        <w:tc>
          <w:tcPr>
            <w:tcW w:type="dxa" w:w="2448"/>
          </w:tcPr>
          <w:p>
            <w:r>
              <w:rPr>
                <w:rFonts w:ascii="Times New Roman" w:hAnsi="Times New Roman"/>
                <w:sz w:val="20"/>
              </w:rPr>
              <w:t>Frontend shows suitable error</w:t>
            </w:r>
          </w:p>
        </w:tc>
        <w:tc>
          <w:tcPr>
            <w:tcW w:type="dxa" w:w="2448"/>
          </w:tcPr>
          <w:p>
            <w:r>
              <w:rPr>
                <w:rFonts w:ascii="Times New Roman" w:hAnsi="Times New Roman"/>
                <w:sz w:val="20"/>
              </w:rPr>
              <w:t>Pass / Update after execution</w:t>
            </w:r>
          </w:p>
        </w:tc>
      </w:tr>
    </w:tbl>
    <w:p>
      <w:pPr>
        <w:spacing w:after="40"/>
      </w:pPr>
    </w:p>
    <w:p>
      <w:pPr>
        <w:spacing w:after="120" w:line="276" w:lineRule="auto"/>
      </w:pPr>
      <w:r>
        <w:rPr>
          <w:rFonts w:ascii="Times New Roman" w:hAnsi="Times New Roman"/>
          <w:b w:val="0"/>
        </w:rPr>
        <w:t>The SOP requires independent endpoint testing, including valid, missing, duplicate, and invalid data for Create; empty and populated Read cases; valid and invalid IDs for Update/Delete; database verification; and frontend responsiveness/error handling. fileciteturn0file0L140-L149</w:t>
      </w:r>
    </w:p>
    <w:p>
      <w:pPr>
        <w:spacing w:before="160" w:after="160"/>
        <w:jc w:val="center"/>
      </w:pPr>
      <w:r>
        <w:rPr>
          <w:rFonts w:ascii="Times New Roman" w:hAnsi="Times New Roman"/>
          <w:b/>
          <w:sz w:val="22"/>
        </w:rPr>
        <w:t>[ Insert Postman screenshots of GET, POST, PUT/PATCH and DELETE requests here ]</w:t>
      </w:r>
    </w:p>
    <w:p>
      <w:pPr>
        <w:pStyle w:val="Heading1"/>
      </w:pPr>
      <w:r>
        <w:t>17. INSTALLATION AND EXECUTION</w:t>
      </w:r>
    </w:p>
    <w:p>
      <w:pPr>
        <w:spacing w:after="120" w:line="276" w:lineRule="auto"/>
      </w:pPr>
      <w:r>
        <w:rPr>
          <w:rFonts w:ascii="Times New Roman" w:hAnsi="Times New Roman"/>
          <w:b w:val="0"/>
        </w:rPr>
        <w:t>The following procedure can be used to run the project locally. Exact filenames should be adjusted only if the final submitted project uses different names.</w:t>
      </w:r>
    </w:p>
    <w:p>
      <w:pPr>
        <w:pStyle w:val="ListNumber"/>
        <w:spacing w:after="60"/>
      </w:pPr>
      <w:r>
        <w:t>Install Python on the development system.</w:t>
      </w:r>
    </w:p>
    <w:p>
      <w:pPr>
        <w:pStyle w:val="ListNumber"/>
        <w:spacing w:after="60"/>
      </w:pPr>
      <w:r>
        <w:t>Open the project folder in Visual Studio Code.</w:t>
      </w:r>
    </w:p>
    <w:p>
      <w:pPr>
        <w:pStyle w:val="ListNumber"/>
        <w:spacing w:after="60"/>
      </w:pPr>
      <w:r>
        <w:t>Create and activate a Python virtual environment if used by the project.</w:t>
      </w:r>
    </w:p>
    <w:p>
      <w:pPr>
        <w:pStyle w:val="ListNumber"/>
        <w:spacing w:after="60"/>
      </w:pPr>
      <w:r>
        <w:t>Install Flask and the required Python dependencies.</w:t>
      </w:r>
    </w:p>
    <w:p>
      <w:pPr>
        <w:pStyle w:val="ListNumber"/>
        <w:spacing w:after="60"/>
      </w:pPr>
      <w:r>
        <w:t>Confirm that the SQLite database file is created or initialized by the application.</w:t>
      </w:r>
    </w:p>
    <w:p>
      <w:pPr>
        <w:pStyle w:val="ListNumber"/>
        <w:spacing w:after="60"/>
      </w:pPr>
      <w:r>
        <w:t>Start the Flask application using the project's main Python file.</w:t>
      </w:r>
    </w:p>
    <w:p>
      <w:pPr>
        <w:pStyle w:val="ListNumber"/>
        <w:spacing w:after="60"/>
      </w:pPr>
      <w:r>
        <w:t>Open the local application URL in a web browser.</w:t>
      </w:r>
    </w:p>
    <w:p>
      <w:pPr>
        <w:pStyle w:val="ListNumber"/>
        <w:spacing w:after="60"/>
      </w:pPr>
      <w:r>
        <w:t>Test Add, View/Search, Edit, and Delete operations.</w:t>
      </w:r>
    </w:p>
    <w:p>
      <w:pPr>
        <w:pStyle w:val="ListNumber"/>
        <w:spacing w:after="60"/>
      </w:pPr>
      <w:r>
        <w:t>Use Postman to test the REST API endpoints independently.</w:t>
      </w:r>
    </w:p>
    <w:p>
      <w:pPr>
        <w:spacing w:after="120" w:line="276" w:lineRule="auto"/>
      </w:pPr>
      <w:r>
        <w:rPr>
          <w:rFonts w:ascii="Times New Roman" w:hAnsi="Times New Roman"/>
          <w:b w:val="0"/>
        </w:rPr>
        <w:t>Example command pattern:</w:t>
      </w:r>
    </w:p>
    <w:p>
      <w:pPr>
        <w:spacing w:after="120" w:line="276" w:lineRule="auto"/>
      </w:pPr>
      <w:r>
        <w:rPr>
          <w:rFonts w:ascii="Times New Roman" w:hAnsi="Times New Roman"/>
          <w:b w:val="0"/>
        </w:rPr>
        <w:t>python -m pip install flask</w:t>
      </w:r>
    </w:p>
    <w:p>
      <w:pPr>
        <w:spacing w:after="120" w:line="276" w:lineRule="auto"/>
      </w:pPr>
      <w:r>
        <w:rPr>
          <w:rFonts w:ascii="Times New Roman" w:hAnsi="Times New Roman"/>
          <w:b w:val="0"/>
        </w:rPr>
        <w:t>python app.py</w:t>
      </w:r>
    </w:p>
    <w:p>
      <w:pPr>
        <w:spacing w:after="120" w:line="276" w:lineRule="auto"/>
      </w:pPr>
      <w:r>
        <w:rPr>
          <w:rFonts w:ascii="Times New Roman" w:hAnsi="Times New Roman"/>
          <w:b w:val="0"/>
        </w:rPr>
        <w:t>The exact dependency list and command should be taken from the final project files before submission.</w:t>
      </w:r>
    </w:p>
    <w:p>
      <w:pPr>
        <w:pStyle w:val="Heading1"/>
      </w:pPr>
      <w:r>
        <w:t>18. GIT AND GITHUB PROCEDURE</w:t>
      </w:r>
    </w:p>
    <w:p>
      <w:pPr>
        <w:spacing w:after="120" w:line="276" w:lineRule="auto"/>
      </w:pPr>
      <w:r>
        <w:rPr>
          <w:rFonts w:ascii="Times New Roman" w:hAnsi="Times New Roman"/>
          <w:b w:val="0"/>
        </w:rPr>
        <w:t>Git is used to track project changes and GitHub can be used as the remote repository. The SOP requires meaningful commits, a README containing setup and execution instructions, exclusion of passwords/API keys/virtual environments/build artifacts, and pushing the final project to the approved repository. fileciteturn0file0L161-L167</w:t>
      </w:r>
    </w:p>
    <w:p>
      <w:pPr>
        <w:pStyle w:val="ListBullet"/>
        <w:spacing w:after="60"/>
      </w:pPr>
      <w:r>
        <w:t>Initialize or use the project Git repository.</w:t>
      </w:r>
    </w:p>
    <w:p>
      <w:pPr>
        <w:pStyle w:val="ListBullet"/>
        <w:spacing w:after="60"/>
      </w:pPr>
      <w:r>
        <w:t>Add the source files and README.</w:t>
      </w:r>
    </w:p>
    <w:p>
      <w:pPr>
        <w:pStyle w:val="ListBullet"/>
        <w:spacing w:after="60"/>
      </w:pPr>
      <w:r>
        <w:t>Commit changes using meaningful commit messages.</w:t>
      </w:r>
    </w:p>
    <w:p>
      <w:pPr>
        <w:pStyle w:val="ListBullet"/>
        <w:spacing w:after="60"/>
      </w:pPr>
      <w:r>
        <w:t>Keep secrets and environment-specific files out of the repository.</w:t>
      </w:r>
    </w:p>
    <w:p>
      <w:pPr>
        <w:pStyle w:val="ListBullet"/>
        <w:spacing w:after="60"/>
      </w:pPr>
      <w:r>
        <w:t>Push the final project to GitHub.</w:t>
      </w:r>
    </w:p>
    <w:p>
      <w:pPr>
        <w:pStyle w:val="ListBullet"/>
        <w:spacing w:after="60"/>
      </w:pPr>
      <w:r>
        <w:t>Add the final GitHub repository reference to the report.</w:t>
      </w:r>
    </w:p>
    <w:p>
      <w:pPr>
        <w:spacing w:after="120" w:line="276" w:lineRule="auto"/>
      </w:pPr>
      <w:r>
        <w:rPr>
          <w:rFonts w:ascii="Times New Roman" w:hAnsi="Times New Roman"/>
          <w:b w:val="0"/>
        </w:rPr>
        <w:t>GitHub Repository: ______________________________________________</w:t>
      </w:r>
    </w:p>
    <w:p>
      <w:pPr>
        <w:pStyle w:val="Heading1"/>
      </w:pPr>
      <w:r>
        <w:t>19. PROJECT SCREENSHOTS</w:t>
      </w:r>
    </w:p>
    <w:p>
      <w:pPr>
        <w:spacing w:after="120" w:line="276" w:lineRule="auto"/>
      </w:pPr>
      <w:r>
        <w:rPr>
          <w:rFonts w:ascii="Times New Roman" w:hAnsi="Times New Roman"/>
          <w:b w:val="0"/>
        </w:rPr>
        <w:t>The final report should contain screenshots that show the working application and testing evidence. The SOP specifically includes UI screenshots and testing results as documentation requirements. fileciteturn0file0L169-L184</w:t>
      </w:r>
    </w:p>
    <w:p>
      <w:pPr>
        <w:spacing w:before="160" w:after="160"/>
        <w:jc w:val="center"/>
      </w:pPr>
      <w:r>
        <w:rPr>
          <w:rFonts w:ascii="Times New Roman" w:hAnsi="Times New Roman"/>
          <w:b/>
          <w:sz w:val="22"/>
        </w:rPr>
        <w:t>[ Figure 1 – Home / Student Management Interface ]</w:t>
      </w:r>
    </w:p>
    <w:p>
      <w:pPr>
        <w:spacing w:before="160" w:after="160"/>
        <w:jc w:val="center"/>
      </w:pPr>
      <w:r>
        <w:rPr>
          <w:rFonts w:ascii="Times New Roman" w:hAnsi="Times New Roman"/>
          <w:b/>
          <w:sz w:val="22"/>
        </w:rPr>
        <w:t>[ Figure 2 – Add Student Form ]</w:t>
      </w:r>
    </w:p>
    <w:p>
      <w:pPr>
        <w:spacing w:before="160" w:after="160"/>
        <w:jc w:val="center"/>
      </w:pPr>
      <w:r>
        <w:rPr>
          <w:rFonts w:ascii="Times New Roman" w:hAnsi="Times New Roman"/>
          <w:b/>
          <w:sz w:val="22"/>
        </w:rPr>
        <w:t>[ Figure 3 – Student Records / Search Results ]</w:t>
      </w:r>
    </w:p>
    <w:p>
      <w:pPr>
        <w:spacing w:before="160" w:after="160"/>
        <w:jc w:val="center"/>
      </w:pPr>
      <w:r>
        <w:rPr>
          <w:rFonts w:ascii="Times New Roman" w:hAnsi="Times New Roman"/>
          <w:b/>
          <w:sz w:val="22"/>
        </w:rPr>
        <w:t>[ Figure 4 – Edit / Update Operation ]</w:t>
      </w:r>
    </w:p>
    <w:p>
      <w:pPr>
        <w:spacing w:before="160" w:after="160"/>
        <w:jc w:val="center"/>
      </w:pPr>
      <w:r>
        <w:rPr>
          <w:rFonts w:ascii="Times New Roman" w:hAnsi="Times New Roman"/>
          <w:b/>
          <w:sz w:val="22"/>
        </w:rPr>
        <w:t>[ Figure 5 – Postman API Testing ]</w:t>
      </w:r>
    </w:p>
    <w:p>
      <w:pPr>
        <w:spacing w:after="120" w:line="276" w:lineRule="auto"/>
      </w:pPr>
      <w:r>
        <w:rPr>
          <w:rFonts w:ascii="Times New Roman" w:hAnsi="Times New Roman"/>
          <w:b w:val="0"/>
        </w:rPr>
        <w:t>Use clear screenshots from the final working version of the application. Replace each placeholder with an actual screenshot before submission.</w:t>
      </w:r>
    </w:p>
    <w:p>
      <w:pPr>
        <w:pStyle w:val="Heading1"/>
      </w:pPr>
      <w:r>
        <w:t>20. CHALLENGES AND SOLUTIONS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Challenge</w:t>
            </w:r>
          </w:p>
        </w:tc>
        <w:tc>
          <w:tcPr>
            <w:tcW w:type="dxa" w:w="4896"/>
            <w:vAlign w:val="center"/>
          </w:tcPr>
          <w:p>
            <w:r>
              <w:rPr>
                <w:rFonts w:ascii="Times New Roman" w:hAnsi="Times New Roman"/>
                <w:b/>
                <w:sz w:val="20"/>
              </w:rPr>
              <w:t>Solution/Approach</w:t>
            </w:r>
          </w:p>
        </w:tc>
      </w:tr>
      <w:tr>
        <w:tc>
          <w:tcPr>
            <w:tcW w:type="dxa" w:w="4896"/>
          </w:tcPr>
          <w:p>
            <w:r>
              <w:rPr>
                <w:rFonts w:ascii="Times New Roman" w:hAnsi="Times New Roman"/>
                <w:sz w:val="20"/>
              </w:rPr>
              <w:t>Connecting frontend and backend</w:t>
            </w:r>
          </w:p>
        </w:tc>
        <w:tc>
          <w:tcPr>
            <w:tcW w:type="dxa" w:w="4896"/>
          </w:tcPr>
          <w:p>
            <w:r>
              <w:rPr>
                <w:rFonts w:ascii="Times New Roman" w:hAnsi="Times New Roman"/>
                <w:sz w:val="20"/>
              </w:rPr>
              <w:t>Used JavaScript HTTP requests to communicate with Flask REST API endpoints.</w:t>
            </w:r>
          </w:p>
        </w:tc>
      </w:tr>
      <w:tr>
        <w:tc>
          <w:tcPr>
            <w:tcW w:type="dxa" w:w="4896"/>
          </w:tcPr>
          <w:p>
            <w:r>
              <w:rPr>
                <w:rFonts w:ascii="Times New Roman" w:hAnsi="Times New Roman"/>
                <w:sz w:val="20"/>
              </w:rPr>
              <w:t>Database persistence</w:t>
            </w:r>
          </w:p>
        </w:tc>
        <w:tc>
          <w:tcPr>
            <w:tcW w:type="dxa" w:w="4896"/>
          </w:tcPr>
          <w:p>
            <w:r>
              <w:rPr>
                <w:rFonts w:ascii="Times New Roman" w:hAnsi="Times New Roman"/>
                <w:sz w:val="20"/>
              </w:rPr>
              <w:t>Used SQLite to store records beyond a single browser session.</w:t>
            </w:r>
          </w:p>
        </w:tc>
      </w:tr>
      <w:tr>
        <w:tc>
          <w:tcPr>
            <w:tcW w:type="dxa" w:w="4896"/>
          </w:tcPr>
          <w:p>
            <w:r>
              <w:rPr>
                <w:rFonts w:ascii="Times New Roman" w:hAnsi="Times New Roman"/>
                <w:sz w:val="20"/>
              </w:rPr>
              <w:t>Input validation</w:t>
            </w:r>
          </w:p>
        </w:tc>
        <w:tc>
          <w:tcPr>
            <w:tcW w:type="dxa" w:w="4896"/>
          </w:tcPr>
          <w:p>
            <w:r>
              <w:rPr>
                <w:rFonts w:ascii="Times New Roman" w:hAnsi="Times New Roman"/>
                <w:sz w:val="20"/>
              </w:rPr>
              <w:t>Added validation at the frontend/backend levels as required.</w:t>
            </w:r>
          </w:p>
        </w:tc>
      </w:tr>
      <w:tr>
        <w:tc>
          <w:tcPr>
            <w:tcW w:type="dxa" w:w="4896"/>
          </w:tcPr>
          <w:p>
            <w:r>
              <w:rPr>
                <w:rFonts w:ascii="Times New Roman" w:hAnsi="Times New Roman"/>
                <w:sz w:val="20"/>
              </w:rPr>
              <w:t>CRUD synchronization</w:t>
            </w:r>
          </w:p>
        </w:tc>
        <w:tc>
          <w:tcPr>
            <w:tcW w:type="dxa" w:w="4896"/>
          </w:tcPr>
          <w:p>
            <w:r>
              <w:rPr>
                <w:rFonts w:ascii="Times New Roman" w:hAnsi="Times New Roman"/>
                <w:sz w:val="20"/>
              </w:rPr>
              <w:t>Refreshed or updated the displayed records after successful operations.</w:t>
            </w:r>
          </w:p>
        </w:tc>
      </w:tr>
      <w:tr>
        <w:tc>
          <w:tcPr>
            <w:tcW w:type="dxa" w:w="4896"/>
          </w:tcPr>
          <w:p>
            <w:r>
              <w:rPr>
                <w:rFonts w:ascii="Times New Roman" w:hAnsi="Times New Roman"/>
                <w:sz w:val="20"/>
              </w:rPr>
              <w:t>API testing</w:t>
            </w:r>
          </w:p>
        </w:tc>
        <w:tc>
          <w:tcPr>
            <w:tcW w:type="dxa" w:w="4896"/>
          </w:tcPr>
          <w:p>
            <w:r>
              <w:rPr>
                <w:rFonts w:ascii="Times New Roman" w:hAnsi="Times New Roman"/>
                <w:sz w:val="20"/>
              </w:rPr>
              <w:t>Used Postman to test REST endpoints separately from the UI.</w:t>
            </w:r>
          </w:p>
        </w:tc>
      </w:tr>
      <w:tr>
        <w:tc>
          <w:tcPr>
            <w:tcW w:type="dxa" w:w="4896"/>
          </w:tcPr>
          <w:p>
            <w:r>
              <w:rPr>
                <w:rFonts w:ascii="Times New Roman" w:hAnsi="Times New Roman"/>
                <w:sz w:val="20"/>
              </w:rPr>
              <w:t>Project maintenance</w:t>
            </w:r>
          </w:p>
        </w:tc>
        <w:tc>
          <w:tcPr>
            <w:tcW w:type="dxa" w:w="4896"/>
          </w:tcPr>
          <w:p>
            <w:r>
              <w:rPr>
                <w:rFonts w:ascii="Times New Roman" w:hAnsi="Times New Roman"/>
                <w:sz w:val="20"/>
              </w:rPr>
              <w:t>Used Git/GitHub for source-code version control and documentation.</w:t>
            </w:r>
          </w:p>
        </w:tc>
      </w:tr>
    </w:tbl>
    <w:p>
      <w:pPr>
        <w:spacing w:after="40"/>
      </w:pPr>
    </w:p>
    <w:p>
      <w:pPr>
        <w:pStyle w:val="Heading1"/>
      </w:pPr>
      <w:r>
        <w:t>21. FUTURE ENHANCEMENTS</w:t>
      </w:r>
    </w:p>
    <w:p>
      <w:pPr>
        <w:pStyle w:val="ListBullet"/>
        <w:spacing w:after="60"/>
      </w:pPr>
      <w:r>
        <w:t>Add authentication and role-based access for placement administrators and students.</w:t>
      </w:r>
    </w:p>
    <w:p>
      <w:pPr>
        <w:pStyle w:val="ListBullet"/>
        <w:spacing w:after="60"/>
      </w:pPr>
      <w:r>
        <w:t>Add company and placement-drive management.</w:t>
      </w:r>
    </w:p>
    <w:p>
      <w:pPr>
        <w:pStyle w:val="ListBullet"/>
        <w:spacing w:after="60"/>
      </w:pPr>
      <w:r>
        <w:t>Add placement status tracking and filtering.</w:t>
      </w:r>
    </w:p>
    <w:p>
      <w:pPr>
        <w:pStyle w:val="ListBullet"/>
        <w:spacing w:after="60"/>
      </w:pPr>
      <w:r>
        <w:t>Add export of student placement data to CSV/PDF.</w:t>
      </w:r>
    </w:p>
    <w:p>
      <w:pPr>
        <w:pStyle w:val="ListBullet"/>
        <w:spacing w:after="60"/>
      </w:pPr>
      <w:r>
        <w:t>Add dashboards and placement statistics.</w:t>
      </w:r>
    </w:p>
    <w:p>
      <w:pPr>
        <w:pStyle w:val="ListBullet"/>
        <w:spacing w:after="60"/>
      </w:pPr>
      <w:r>
        <w:t>Add stronger database constraints and production database support.</w:t>
      </w:r>
    </w:p>
    <w:p>
      <w:pPr>
        <w:pStyle w:val="ListBullet"/>
        <w:spacing w:after="60"/>
      </w:pPr>
      <w:r>
        <w:t>Deploy the application to a suitable hosting environment.</w:t>
      </w:r>
    </w:p>
    <w:p>
      <w:pPr>
        <w:pStyle w:val="ListBullet"/>
        <w:spacing w:after="60"/>
      </w:pPr>
      <w:r>
        <w:t>Improve responsive design for mobile devices.</w:t>
      </w:r>
    </w:p>
    <w:p>
      <w:pPr>
        <w:pStyle w:val="Heading1"/>
      </w:pPr>
      <w:r>
        <w:t>22. CONCLUSION</w:t>
      </w:r>
    </w:p>
    <w:p>
      <w:pPr>
        <w:spacing w:after="120" w:line="276" w:lineRule="auto"/>
      </w:pPr>
      <w:r>
        <w:rPr>
          <w:rFonts w:ascii="Times New Roman" w:hAnsi="Times New Roman"/>
          <w:b w:val="0"/>
        </w:rPr>
        <w:t>The Student Placement Management System demonstrates the development of a complete CRUD-based web application using HTML, CSS, JavaScript, Flask REST API, SQLite, Postman, and Git/GitHub. The project addresses the basic requirement of managing student records through Create, Read, Update, and Delete operations.</w:t>
      </w:r>
    </w:p>
    <w:p>
      <w:pPr>
        <w:spacing w:after="120" w:line="276" w:lineRule="auto"/>
      </w:pPr>
      <w:r>
        <w:rPr>
          <w:rFonts w:ascii="Times New Roman" w:hAnsi="Times New Roman"/>
          <w:b w:val="0"/>
        </w:rPr>
        <w:t>The application also demonstrates frontend-backend communication, database integration, validation, REST API testing, version control, and project documentation. These components correspond to the major development, testing, documentation, submission, and demonstration requirements in the supplied SOP. fileciteturn0file0L186-L195</w:t>
      </w:r>
    </w:p>
    <w:p>
      <w:pPr>
        <w:spacing w:after="120" w:line="276" w:lineRule="auto"/>
      </w:pPr>
      <w:r>
        <w:rPr>
          <w:rFonts w:ascii="Times New Roman" w:hAnsi="Times New Roman"/>
          <w:b w:val="0"/>
        </w:rPr>
        <w:t>The completed project provides a practical foundation that can be extended into a larger placement-management application with authentication, company management, placement drives, dashboards, reporting, and deployment.</w:t>
      </w:r>
    </w:p>
    <w:p>
      <w:pPr>
        <w:pStyle w:val="Heading1"/>
      </w:pPr>
      <w:r>
        <w:t>23. REFERENCES</w:t>
      </w:r>
    </w:p>
    <w:p>
      <w:pPr>
        <w:pStyle w:val="ListBullet"/>
        <w:spacing w:after="60"/>
      </w:pPr>
      <w:r>
        <w:t>Complete CRUD-Based Web Application Development – Standard Operating Procedure (provided for the project activity).</w:t>
      </w:r>
    </w:p>
    <w:p>
      <w:pPr>
        <w:pStyle w:val="ListBullet"/>
        <w:spacing w:after="60"/>
      </w:pPr>
      <w:r>
        <w:t>Python and Flask project documentation used during development.</w:t>
      </w:r>
    </w:p>
    <w:p>
      <w:pPr>
        <w:pStyle w:val="ListBullet"/>
        <w:spacing w:after="60"/>
      </w:pPr>
      <w:r>
        <w:t>SQLite database documentation used for database implementation.</w:t>
      </w:r>
    </w:p>
    <w:p>
      <w:pPr>
        <w:pStyle w:val="ListBullet"/>
        <w:spacing w:after="60"/>
      </w:pPr>
      <w:r>
        <w:t>Postman used for REST API testing.</w:t>
      </w:r>
    </w:p>
    <w:p>
      <w:pPr>
        <w:pStyle w:val="ListBullet"/>
        <w:spacing w:after="60"/>
      </w:pPr>
      <w:r>
        <w:t>Git and GitHub used for version control and repository management.</w:t>
      </w:r>
    </w:p>
    <w:p>
      <w:pPr>
        <w:pStyle w:val="Heading1"/>
      </w:pPr>
      <w:r>
        <w:t>APPENDIX A – CRUD DEMONSTRATION CHECKLIST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Checklist Item</w:t>
            </w:r>
          </w:p>
        </w:tc>
        <w:tc>
          <w:tcPr>
            <w:tcW w:type="dxa" w:w="4896"/>
            <w:vAlign w:val="center"/>
          </w:tcPr>
          <w:p>
            <w:r>
              <w:rPr>
                <w:rFonts w:ascii="Times New Roman" w:hAnsi="Times New Roman"/>
                <w:b/>
                <w:sz w:val="20"/>
              </w:rPr>
              <w:t>Completed</w:t>
            </w:r>
          </w:p>
        </w:tc>
      </w:tr>
      <w:tr>
        <w:tc>
          <w:tcPr>
            <w:tcW w:type="dxa" w:w="4896"/>
          </w:tcPr>
          <w:p>
            <w:r>
              <w:rPr>
                <w:rFonts w:ascii="Times New Roman" w:hAnsi="Times New Roman"/>
                <w:sz w:val="20"/>
              </w:rPr>
              <w:t>Application starts without errors</w:t>
            </w:r>
          </w:p>
        </w:tc>
        <w:tc>
          <w:tcPr>
            <w:tcW w:type="dxa" w:w="4896"/>
          </w:tcPr>
          <w:p>
            <w:r>
              <w:rPr>
                <w:rFonts w:ascii="Times New Roman" w:hAnsi="Times New Roman"/>
                <w:sz w:val="20"/>
              </w:rPr>
              <w:t>☐</w:t>
            </w:r>
          </w:p>
        </w:tc>
      </w:tr>
      <w:tr>
        <w:tc>
          <w:tcPr>
            <w:tcW w:type="dxa" w:w="4896"/>
          </w:tcPr>
          <w:p>
            <w:r>
              <w:rPr>
                <w:rFonts w:ascii="Times New Roman" w:hAnsi="Times New Roman"/>
                <w:sz w:val="20"/>
              </w:rPr>
              <w:t>Database connection works</w:t>
            </w:r>
          </w:p>
        </w:tc>
        <w:tc>
          <w:tcPr>
            <w:tcW w:type="dxa" w:w="4896"/>
          </w:tcPr>
          <w:p>
            <w:r>
              <w:rPr>
                <w:rFonts w:ascii="Times New Roman" w:hAnsi="Times New Roman"/>
                <w:sz w:val="20"/>
              </w:rPr>
              <w:t>☐</w:t>
            </w:r>
          </w:p>
        </w:tc>
      </w:tr>
      <w:tr>
        <w:tc>
          <w:tcPr>
            <w:tcW w:type="dxa" w:w="4896"/>
          </w:tcPr>
          <w:p>
            <w:r>
              <w:rPr>
                <w:rFonts w:ascii="Times New Roman" w:hAnsi="Times New Roman"/>
                <w:sz w:val="20"/>
              </w:rPr>
              <w:t>Create operation works</w:t>
            </w:r>
          </w:p>
        </w:tc>
        <w:tc>
          <w:tcPr>
            <w:tcW w:type="dxa" w:w="4896"/>
          </w:tcPr>
          <w:p>
            <w:r>
              <w:rPr>
                <w:rFonts w:ascii="Times New Roman" w:hAnsi="Times New Roman"/>
                <w:sz w:val="20"/>
              </w:rPr>
              <w:t>☐</w:t>
            </w:r>
          </w:p>
        </w:tc>
      </w:tr>
      <w:tr>
        <w:tc>
          <w:tcPr>
            <w:tcW w:type="dxa" w:w="4896"/>
          </w:tcPr>
          <w:p>
            <w:r>
              <w:rPr>
                <w:rFonts w:ascii="Times New Roman" w:hAnsi="Times New Roman"/>
                <w:sz w:val="20"/>
              </w:rPr>
              <w:t>Read/list operation works</w:t>
            </w:r>
          </w:p>
        </w:tc>
        <w:tc>
          <w:tcPr>
            <w:tcW w:type="dxa" w:w="4896"/>
          </w:tcPr>
          <w:p>
            <w:r>
              <w:rPr>
                <w:rFonts w:ascii="Times New Roman" w:hAnsi="Times New Roman"/>
                <w:sz w:val="20"/>
              </w:rPr>
              <w:t>☐</w:t>
            </w:r>
          </w:p>
        </w:tc>
      </w:tr>
      <w:tr>
        <w:tc>
          <w:tcPr>
            <w:tcW w:type="dxa" w:w="4896"/>
          </w:tcPr>
          <w:p>
            <w:r>
              <w:rPr>
                <w:rFonts w:ascii="Times New Roman" w:hAnsi="Times New Roman"/>
                <w:sz w:val="20"/>
              </w:rPr>
              <w:t>Update operation works</w:t>
            </w:r>
          </w:p>
        </w:tc>
        <w:tc>
          <w:tcPr>
            <w:tcW w:type="dxa" w:w="4896"/>
          </w:tcPr>
          <w:p>
            <w:r>
              <w:rPr>
                <w:rFonts w:ascii="Times New Roman" w:hAnsi="Times New Roman"/>
                <w:sz w:val="20"/>
              </w:rPr>
              <w:t>☐</w:t>
            </w:r>
          </w:p>
        </w:tc>
      </w:tr>
      <w:tr>
        <w:tc>
          <w:tcPr>
            <w:tcW w:type="dxa" w:w="4896"/>
          </w:tcPr>
          <w:p>
            <w:r>
              <w:rPr>
                <w:rFonts w:ascii="Times New Roman" w:hAnsi="Times New Roman"/>
                <w:sz w:val="20"/>
              </w:rPr>
              <w:t>Delete operation works</w:t>
            </w:r>
          </w:p>
        </w:tc>
        <w:tc>
          <w:tcPr>
            <w:tcW w:type="dxa" w:w="4896"/>
          </w:tcPr>
          <w:p>
            <w:r>
              <w:rPr>
                <w:rFonts w:ascii="Times New Roman" w:hAnsi="Times New Roman"/>
                <w:sz w:val="20"/>
              </w:rPr>
              <w:t>☐</w:t>
            </w:r>
          </w:p>
        </w:tc>
      </w:tr>
      <w:tr>
        <w:tc>
          <w:tcPr>
            <w:tcW w:type="dxa" w:w="4896"/>
          </w:tcPr>
          <w:p>
            <w:r>
              <w:rPr>
                <w:rFonts w:ascii="Times New Roman" w:hAnsi="Times New Roman"/>
                <w:sz w:val="20"/>
              </w:rPr>
              <w:t>Validation works</w:t>
            </w:r>
          </w:p>
        </w:tc>
        <w:tc>
          <w:tcPr>
            <w:tcW w:type="dxa" w:w="4896"/>
          </w:tcPr>
          <w:p>
            <w:r>
              <w:rPr>
                <w:rFonts w:ascii="Times New Roman" w:hAnsi="Times New Roman"/>
                <w:sz w:val="20"/>
              </w:rPr>
              <w:t>☐</w:t>
            </w:r>
          </w:p>
        </w:tc>
      </w:tr>
      <w:tr>
        <w:tc>
          <w:tcPr>
            <w:tcW w:type="dxa" w:w="4896"/>
          </w:tcPr>
          <w:p>
            <w:r>
              <w:rPr>
                <w:rFonts w:ascii="Times New Roman" w:hAnsi="Times New Roman"/>
                <w:sz w:val="20"/>
              </w:rPr>
              <w:t>Search/filter works</w:t>
            </w:r>
          </w:p>
        </w:tc>
        <w:tc>
          <w:tcPr>
            <w:tcW w:type="dxa" w:w="4896"/>
          </w:tcPr>
          <w:p>
            <w:r>
              <w:rPr>
                <w:rFonts w:ascii="Times New Roman" w:hAnsi="Times New Roman"/>
                <w:sz w:val="20"/>
              </w:rPr>
              <w:t>☐</w:t>
            </w:r>
          </w:p>
        </w:tc>
      </w:tr>
      <w:tr>
        <w:tc>
          <w:tcPr>
            <w:tcW w:type="dxa" w:w="4896"/>
          </w:tcPr>
          <w:p>
            <w:r>
              <w:rPr>
                <w:rFonts w:ascii="Times New Roman" w:hAnsi="Times New Roman"/>
                <w:sz w:val="20"/>
              </w:rPr>
              <w:t>API endpoints demonstrated</w:t>
            </w:r>
          </w:p>
        </w:tc>
        <w:tc>
          <w:tcPr>
            <w:tcW w:type="dxa" w:w="4896"/>
          </w:tcPr>
          <w:p>
            <w:r>
              <w:rPr>
                <w:rFonts w:ascii="Times New Roman" w:hAnsi="Times New Roman"/>
                <w:sz w:val="20"/>
              </w:rPr>
              <w:t>☐</w:t>
            </w:r>
          </w:p>
        </w:tc>
      </w:tr>
      <w:tr>
        <w:tc>
          <w:tcPr>
            <w:tcW w:type="dxa" w:w="4896"/>
          </w:tcPr>
          <w:p>
            <w:r>
              <w:rPr>
                <w:rFonts w:ascii="Times New Roman" w:hAnsi="Times New Roman"/>
                <w:sz w:val="20"/>
              </w:rPr>
              <w:t>GitHub repository updated</w:t>
            </w:r>
          </w:p>
        </w:tc>
        <w:tc>
          <w:tcPr>
            <w:tcW w:type="dxa" w:w="4896"/>
          </w:tcPr>
          <w:p>
            <w:r>
              <w:rPr>
                <w:rFonts w:ascii="Times New Roman" w:hAnsi="Times New Roman"/>
                <w:sz w:val="20"/>
              </w:rPr>
              <w:t>☐</w:t>
            </w:r>
          </w:p>
        </w:tc>
      </w:tr>
      <w:tr>
        <w:tc>
          <w:tcPr>
            <w:tcW w:type="dxa" w:w="4896"/>
          </w:tcPr>
          <w:p>
            <w:r>
              <w:rPr>
                <w:rFonts w:ascii="Times New Roman" w:hAnsi="Times New Roman"/>
                <w:sz w:val="20"/>
              </w:rPr>
              <w:t>Screenshots inserted in report</w:t>
            </w:r>
          </w:p>
        </w:tc>
        <w:tc>
          <w:tcPr>
            <w:tcW w:type="dxa" w:w="4896"/>
          </w:tcPr>
          <w:p>
            <w:r>
              <w:rPr>
                <w:rFonts w:ascii="Times New Roman" w:hAnsi="Times New Roman"/>
                <w:sz w:val="20"/>
              </w:rPr>
              <w:t>☐</w:t>
            </w:r>
          </w:p>
        </w:tc>
      </w:tr>
      <w:tr>
        <w:tc>
          <w:tcPr>
            <w:tcW w:type="dxa" w:w="4896"/>
          </w:tcPr>
          <w:p>
            <w:r>
              <w:rPr>
                <w:rFonts w:ascii="Times New Roman" w:hAnsi="Times New Roman"/>
                <w:sz w:val="20"/>
              </w:rPr>
              <w:t>Student can explain architecture and code flow</w:t>
            </w:r>
          </w:p>
        </w:tc>
        <w:tc>
          <w:tcPr>
            <w:tcW w:type="dxa" w:w="4896"/>
          </w:tcPr>
          <w:p>
            <w:r>
              <w:rPr>
                <w:rFonts w:ascii="Times New Roman" w:hAnsi="Times New Roman"/>
                <w:sz w:val="20"/>
              </w:rPr>
              <w:t>☐</w:t>
            </w:r>
          </w:p>
        </w:tc>
      </w:tr>
    </w:tbl>
    <w:p>
      <w:pPr>
        <w:spacing w:after="40"/>
      </w:pPr>
    </w:p>
    <w:p>
      <w:pPr>
        <w:spacing w:after="120" w:line="276" w:lineRule="auto"/>
      </w:pPr>
      <w:r>
        <w:rPr>
          <w:rFonts w:ascii="Times New Roman" w:hAnsi="Times New Roman"/>
          <w:b w:val="0"/>
        </w:rPr>
        <w:t>The checklist follows the final demonstration requirements specified by the supplied SOP. fileciteturn0file0L221-L233</w:t>
      </w:r>
    </w:p>
    <w:p>
      <w:pPr>
        <w:pStyle w:val="Heading1"/>
      </w:pPr>
      <w:r>
        <w:t>APPENDIX B – FINAL SUBMISSION CHECKLIST</w:t>
      </w:r>
    </w:p>
    <w:p>
      <w:pPr>
        <w:pStyle w:val="ListBullet"/>
        <w:spacing w:after="60"/>
      </w:pPr>
      <w:r>
        <w:t>Complete frontend source code</w:t>
      </w:r>
    </w:p>
    <w:p>
      <w:pPr>
        <w:pStyle w:val="ListBullet"/>
        <w:spacing w:after="60"/>
      </w:pPr>
      <w:r>
        <w:t>Complete Flask backend source code</w:t>
      </w:r>
    </w:p>
    <w:p>
      <w:pPr>
        <w:pStyle w:val="ListBullet"/>
        <w:spacing w:after="60"/>
      </w:pPr>
      <w:r>
        <w:t>SQLite database/schema setup</w:t>
      </w:r>
    </w:p>
    <w:p>
      <w:pPr>
        <w:pStyle w:val="ListBullet"/>
        <w:spacing w:after="60"/>
      </w:pPr>
      <w:r>
        <w:t>Project report</w:t>
      </w:r>
    </w:p>
    <w:p>
      <w:pPr>
        <w:pStyle w:val="ListBullet"/>
        <w:spacing w:after="60"/>
      </w:pPr>
      <w:r>
        <w:t>API documentation</w:t>
      </w:r>
    </w:p>
    <w:p>
      <w:pPr>
        <w:pStyle w:val="ListBullet"/>
        <w:spacing w:after="60"/>
      </w:pPr>
      <w:r>
        <w:t>Testing evidence/screenshots</w:t>
      </w:r>
    </w:p>
    <w:p>
      <w:pPr>
        <w:pStyle w:val="ListBullet"/>
        <w:spacing w:after="60"/>
      </w:pPr>
      <w:r>
        <w:t>GitHub repository</w:t>
      </w:r>
    </w:p>
    <w:p>
      <w:pPr>
        <w:pStyle w:val="ListBullet"/>
        <w:spacing w:after="60"/>
      </w:pPr>
      <w:r>
        <w:t>Working application demonstration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